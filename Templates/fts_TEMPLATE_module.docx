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3DC0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FTS Module Template Specification</w:t>
      </w:r>
    </w:p>
    <w:p w14:paraId="6625F64B" w14:textId="77777777" w:rsidR="00B87721" w:rsidRPr="00B87721" w:rsidRDefault="00B87721" w:rsidP="00B87721">
      <w:pPr>
        <w:spacing w:after="200" w:line="276" w:lineRule="auto"/>
      </w:pPr>
      <w:r w:rsidRPr="00B87721">
        <w:t xml:space="preserve">This document describes the standardized template for all FTS modules, including structure, lifecycle, naming conventions, and integration points with </w:t>
      </w:r>
      <w:proofErr w:type="spellStart"/>
      <w:r w:rsidRPr="00B87721">
        <w:t>fts_core</w:t>
      </w:r>
      <w:proofErr w:type="spellEnd"/>
      <w:r w:rsidRPr="00B87721">
        <w:t>.</w:t>
      </w:r>
    </w:p>
    <w:p w14:paraId="59668BB6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1. Module Header</w:t>
      </w:r>
    </w:p>
    <w:p w14:paraId="4E0AB79B" w14:textId="77777777" w:rsidR="00B87721" w:rsidRPr="00B87721" w:rsidRDefault="00B87721" w:rsidP="00B87721">
      <w:pPr>
        <w:spacing w:after="200" w:line="276" w:lineRule="auto"/>
      </w:pPr>
      <w:r w:rsidRPr="00B87721">
        <w:t>Each module begins with a standardized header block:</w:t>
      </w:r>
    </w:p>
    <w:p w14:paraId="0C32A422" w14:textId="77777777" w:rsidR="00B87721" w:rsidRPr="00B87721" w:rsidRDefault="00B87721" w:rsidP="00B87721">
      <w:pPr>
        <w:spacing w:after="200" w:line="276" w:lineRule="auto"/>
      </w:pPr>
      <w:r w:rsidRPr="00B87721">
        <w:t>// name:</w:t>
      </w:r>
    </w:p>
    <w:p w14:paraId="0DCF5245" w14:textId="77777777" w:rsidR="00B87721" w:rsidRPr="00B87721" w:rsidRDefault="00B87721" w:rsidP="00B87721">
      <w:pPr>
        <w:spacing w:after="200" w:line="276" w:lineRule="auto"/>
      </w:pPr>
      <w:r w:rsidRPr="00B87721">
        <w:t>// version:</w:t>
      </w:r>
    </w:p>
    <w:p w14:paraId="6593D118" w14:textId="77777777" w:rsidR="00B87721" w:rsidRPr="00B87721" w:rsidRDefault="00B87721" w:rsidP="00B87721">
      <w:pPr>
        <w:spacing w:after="200" w:line="276" w:lineRule="auto"/>
      </w:pPr>
      <w:r w:rsidRPr="00B87721">
        <w:t>// description:</w:t>
      </w:r>
    </w:p>
    <w:p w14:paraId="72C9701D" w14:textId="77777777" w:rsidR="00B87721" w:rsidRPr="00B87721" w:rsidRDefault="00B87721" w:rsidP="00B87721">
      <w:pPr>
        <w:spacing w:after="200" w:line="276" w:lineRule="auto"/>
      </w:pPr>
      <w:r w:rsidRPr="00B87721">
        <w:t>// depends:</w:t>
      </w:r>
    </w:p>
    <w:p w14:paraId="34DF060B" w14:textId="77777777" w:rsidR="00B87721" w:rsidRPr="00B87721" w:rsidRDefault="00B87721" w:rsidP="00B87721">
      <w:pPr>
        <w:spacing w:after="200" w:line="276" w:lineRule="auto"/>
      </w:pPr>
      <w:r w:rsidRPr="00B87721">
        <w:t>// provides:</w:t>
      </w:r>
    </w:p>
    <w:p w14:paraId="6AF7910F" w14:textId="77777777" w:rsidR="00B87721" w:rsidRPr="00B87721" w:rsidRDefault="00B87721" w:rsidP="00B87721">
      <w:pPr>
        <w:spacing w:after="200" w:line="276" w:lineRule="auto"/>
      </w:pPr>
      <w:r w:rsidRPr="00B87721">
        <w:t>// author:</w:t>
      </w:r>
    </w:p>
    <w:p w14:paraId="3684EE13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2. </w:t>
      </w:r>
      <w:proofErr w:type="spellStart"/>
      <w:r w:rsidRPr="00B87721">
        <w:rPr>
          <w:b/>
          <w:bCs/>
        </w:rPr>
        <w:t>Namespacing</w:t>
      </w:r>
      <w:proofErr w:type="spellEnd"/>
      <w:r w:rsidRPr="00B87721">
        <w:rPr>
          <w:b/>
          <w:bCs/>
        </w:rPr>
        <w:t xml:space="preserve"> &amp; Root Initialization</w:t>
      </w:r>
    </w:p>
    <w:p w14:paraId="24AE3209" w14:textId="77777777" w:rsidR="00B87721" w:rsidRPr="00B87721" w:rsidRDefault="00B87721" w:rsidP="00B87721">
      <w:pPr>
        <w:spacing w:after="200" w:line="276" w:lineRule="auto"/>
      </w:pPr>
      <w:r w:rsidRPr="00B87721">
        <w:t>Modules define a single root namespace object (e.g., fts_mapMeta, fts_weather).</w:t>
      </w:r>
      <w:proofErr w:type="spellStart"/>
      <w:r w:rsidRPr="00B87721"/>
      <w:proofErr w:type="spellEnd"/>
      <w:r w:rsidRPr="00B87721"/>
      <w:proofErr w:type="spellStart"/>
      <w:r w:rsidRPr="00B87721"/>
      <w:proofErr w:type="spellEnd"/>
      <w:r w:rsidRPr="00B87721"/>
    </w:p>
    <w:p w14:paraId="49C242A9" w14:textId="77777777" w:rsidR="00B87721" w:rsidRPr="00B87721" w:rsidRDefault="00B87721" w:rsidP="00B87721">
      <w:pPr>
        <w:spacing w:after="200" w:line="276" w:lineRule="auto"/>
      </w:pPr>
      <w:r w:rsidRPr="00B87721">
        <w:t>They must safely detect the global root via:</w:t>
      </w:r>
    </w:p>
    <w:p w14:paraId="3C841A7F" w14:textId="77777777" w:rsidR="00B87721" w:rsidRPr="00B87721" w:rsidRDefault="00B87721" w:rsidP="00B87721">
      <w:pPr>
        <w:spacing w:after="200" w:line="276" w:lineRule="auto"/>
      </w:pPr>
      <w:r w:rsidRPr="00B87721">
        <w:t>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32F95075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3. State Initialization</w:t>
      </w:r>
    </w:p>
    <w:p w14:paraId="21905593" w14:textId="77777777" w:rsidR="00B87721" w:rsidRPr="00B87721" w:rsidRDefault="00B87721" w:rsidP="00B87721">
      <w:pPr>
        <w:spacing w:after="200" w:line="276" w:lineRule="auto"/>
      </w:pPr>
      <w:r w:rsidRPr="00B87721">
        <w:t xml:space="preserve">Each module provides </w:t>
      </w:r>
      <w:proofErr w:type="spellStart"/>
      <w:proofErr w:type="gramStart"/>
      <w:r w:rsidRPr="00B87721">
        <w:t>ensureState</w:t>
      </w:r>
      <w:proofErr w:type="spellEnd"/>
      <w:r w:rsidRPr="00B87721">
        <w:t>(</w:t>
      </w:r>
      <w:proofErr w:type="gramEnd"/>
      <w:r w:rsidRPr="00B87721">
        <w:t>) to initialize its state in Roll20 state object.</w:t>
      </w:r>
    </w:p>
    <w:p w14:paraId="392F9D4D" w14:textId="77777777" w:rsidR="00B87721" w:rsidRPr="00B87721" w:rsidRDefault="00B87721" w:rsidP="00B87721">
      <w:pPr>
        <w:spacing w:after="200" w:line="276" w:lineRule="auto"/>
      </w:pPr>
      <w:r w:rsidRPr="00B87721">
        <w:t>Pattern:</w:t>
      </w:r>
    </w:p>
    <w:p w14:paraId="72B275F3" w14:textId="77777777" w:rsidR="00B87721" w:rsidRPr="00B87721" w:rsidRDefault="00B87721" w:rsidP="00B87721">
      <w:pPr>
        <w:spacing w:after="200" w:line="276" w:lineRule="auto"/>
      </w:pPr>
      <w:r w:rsidRPr="00B87721">
        <w:t>if</w:t>
      </w:r>
      <w:proofErr w:type="gramStart"/>
      <w:r w:rsidRPr="00B87721">
        <w:t>(!</w:t>
      </w:r>
      <w:proofErr w:type="spellStart"/>
      <w:r w:rsidRPr="00B87721">
        <w:t>state.fts</w:t>
      </w:r>
      <w:proofErr w:type="gramEnd"/>
      <w:r w:rsidRPr="00B87721">
        <w:t>_</w:t>
      </w:r>
      <w:proofErr w:type="gramStart"/>
      <w:r w:rsidRPr="00B87721">
        <w:t>module</w:t>
      </w:r>
      <w:proofErr w:type="spellEnd"/>
      <w:r w:rsidRPr="00B87721">
        <w:t>){</w:t>
      </w:r>
      <w:proofErr w:type="gramEnd"/>
      <w:r w:rsidRPr="00B87721">
        <w:t xml:space="preserve"> </w:t>
      </w:r>
      <w:proofErr w:type="spellStart"/>
      <w:r w:rsidRPr="00B87721">
        <w:t>state.fts_module</w:t>
      </w:r>
      <w:proofErr w:type="spellEnd"/>
      <w:r w:rsidRPr="00B87721">
        <w:t xml:space="preserve"> = </w:t>
      </w:r>
      <w:proofErr w:type="gramStart"/>
      <w:r w:rsidRPr="00B87721">
        <w:t>{ ...</w:t>
      </w:r>
      <w:proofErr w:type="gramEnd"/>
      <w:r w:rsidRPr="00B87721">
        <w:t xml:space="preserve"> }</w:t>
      </w:r>
      <w:proofErr w:type="gramStart"/>
      <w:r w:rsidRPr="00B87721">
        <w:t>; }</w:t>
      </w:r>
      <w:proofErr w:type="gramEnd"/>
    </w:p>
    <w:p w14:paraId="4363E975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4. Startup Function</w:t>
      </w:r>
    </w:p>
    <w:p w14:paraId="6B0002D8" w14:textId="77777777" w:rsidR="00B87721" w:rsidRPr="00B87721" w:rsidRDefault="00B87721" w:rsidP="00B87721">
      <w:pPr>
        <w:spacing w:after="200" w:line="276" w:lineRule="auto"/>
      </w:pPr>
      <w:r w:rsidRPr="00B87721">
        <w:t xml:space="preserve">A pure idempotent function named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reason) handles:</w:t>
      </w:r>
    </w:p>
    <w:p w14:paraId="7A7A1466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>Reconstructing state</w:t>
      </w:r>
    </w:p>
    <w:p w14:paraId="386D77AE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 xml:space="preserve">Rebuilding all module macros in </w:t>
      </w:r>
      <w:proofErr w:type="spellStart"/>
      <w:r w:rsidRPr="00B87721">
        <w:t>fts_mule</w:t>
      </w:r>
      <w:proofErr w:type="spellEnd"/>
    </w:p>
    <w:p w14:paraId="5A9513F8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>Reconstructing module-owned handouts</w:t>
      </w:r>
    </w:p>
    <w:p w14:paraId="242BEF0E" w14:textId="77777777" w:rsidR="00B87721" w:rsidRPr="00B87721" w:rsidRDefault="00B87721" w:rsidP="00B87721">
      <w:pPr>
        <w:spacing w:after="200" w:line="276" w:lineRule="auto"/>
      </w:pPr>
      <w:r w:rsidRPr="00B87721">
        <w:t>No chat output is allowed.</w:t>
      </w:r>
    </w:p>
    <w:p w14:paraId="447EBD62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5. Registration with Core</w:t>
      </w:r>
    </w:p>
    <w:p w14:paraId="4D343583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Modules register their startup with:</w:t>
      </w:r>
    </w:p>
    <w:p w14:paraId="66F5C56B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spellStart"/>
      <w:r w:rsidRPr="00B87721">
        <w:t>moduleStartup</w:t>
      </w:r>
      <w:proofErr w:type="spellEnd"/>
      <w:r w:rsidRPr="00B87721">
        <w:t>)</w:t>
      </w:r>
    </w:p>
    <w:p w14:paraId="7DA38A1C" w14:textId="77777777" w:rsidR="00B87721" w:rsidRPr="00B87721" w:rsidRDefault="00B87721" w:rsidP="00B87721">
      <w:pPr>
        <w:spacing w:after="200" w:line="276" w:lineRule="auto"/>
      </w:pPr>
      <w:r w:rsidRPr="00B87721">
        <w:t>And attach their help + config sections with:</w:t>
      </w:r>
    </w:p>
    <w:p w14:paraId="05F65820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fts.registerWithCore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spellStart"/>
      <w:r w:rsidRPr="00B87721">
        <w:t>configFn</w:t>
      </w:r>
      <w:proofErr w:type="spellEnd"/>
      <w:r w:rsidRPr="00B87721">
        <w:t xml:space="preserve">, </w:t>
      </w:r>
      <w:proofErr w:type="spellStart"/>
      <w:r w:rsidRPr="00B87721">
        <w:t>helpFn</w:t>
      </w:r>
      <w:proofErr w:type="spellEnd"/>
      <w:r w:rsidRPr="00B87721">
        <w:t>)</w:t>
      </w:r>
    </w:p>
    <w:p w14:paraId="569F722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6. </w:t>
      </w:r>
      <w:proofErr w:type="spellStart"/>
      <w:r w:rsidRPr="00B87721">
        <w:rPr>
          <w:b/>
          <w:bCs/>
        </w:rPr>
        <w:t>ftsQ</w:t>
      </w:r>
      <w:proofErr w:type="spellEnd"/>
      <w:r w:rsidRPr="00B87721">
        <w:rPr>
          <w:b/>
          <w:bCs/>
        </w:rPr>
        <w:t xml:space="preserve"> Bootstrapping</w:t>
      </w:r>
    </w:p>
    <w:p w14:paraId="3DEB3AA7" w14:textId="77777777" w:rsidR="00B87721" w:rsidRPr="00B87721" w:rsidRDefault="00B87721" w:rsidP="00B87721">
      <w:pPr>
        <w:spacing w:after="200" w:line="276" w:lineRule="auto"/>
      </w:pPr>
      <w:r w:rsidRPr="00B87721">
        <w:t>Because load order is nondeterministic in Roll20, modules add:</w:t>
      </w:r>
    </w:p>
    <w:p w14:paraId="0435F582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251831BA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RT.ftsQ.push</w:t>
      </w:r>
      <w:proofErr w:type="spellEnd"/>
      <w:proofErr w:type="gramEnd"/>
      <w:r w:rsidRPr="00B87721">
        <w:t>(function(fts</w:t>
      </w:r>
      <w:proofErr w:type="gramStart"/>
      <w:r w:rsidRPr="00B87721">
        <w:t>){ registration</w:t>
      </w:r>
      <w:proofErr w:type="gramEnd"/>
      <w:r w:rsidRPr="00B87721">
        <w:t xml:space="preserve"> }</w:t>
      </w:r>
      <w:proofErr w:type="gramStart"/>
      <w:r w:rsidRPr="00B87721">
        <w:t>);</w:t>
      </w:r>
      <w:proofErr w:type="gramEnd"/>
    </w:p>
    <w:p w14:paraId="2C387A92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7. Mule Storage</w:t>
      </w:r>
    </w:p>
    <w:p w14:paraId="0DC31041" w14:textId="77777777" w:rsidR="00B87721" w:rsidRPr="00B87721" w:rsidRDefault="00B87721" w:rsidP="00B87721">
      <w:pPr>
        <w:spacing w:after="200" w:line="276" w:lineRule="auto"/>
      </w:pPr>
      <w:r w:rsidRPr="00B87721">
        <w:t xml:space="preserve">All persistent module data belongs in Advanced Tools → Macros on the </w:t>
      </w:r>
      <w:proofErr w:type="spellStart"/>
      <w:r w:rsidRPr="00B87721">
        <w:t>fts_mule</w:t>
      </w:r>
      <w:proofErr w:type="spellEnd"/>
      <w:r w:rsidRPr="00B87721">
        <w:t xml:space="preserve"> character.</w:t>
      </w:r>
    </w:p>
    <w:p w14:paraId="0F533F98" w14:textId="77777777" w:rsidR="00B87721" w:rsidRPr="00B87721" w:rsidRDefault="00B87721" w:rsidP="00B87721">
      <w:pPr>
        <w:spacing w:after="200" w:line="276" w:lineRule="auto"/>
      </w:pPr>
      <w:r w:rsidRPr="00B87721">
        <w:t>Canonical storage pattern:</w:t>
      </w:r>
    </w:p>
    <w:p w14:paraId="07BB639E" w14:textId="77777777" w:rsidR="00B87721" w:rsidRPr="00B87721" w:rsidRDefault="00B87721" w:rsidP="00B87721">
      <w:pPr>
        <w:numPr>
          <w:ilvl w:val="0"/>
          <w:numId w:val="12"/>
        </w:numPr>
        <w:spacing w:after="200" w:line="276" w:lineRule="auto"/>
      </w:pPr>
      <w:r w:rsidRPr="00B87721">
        <w:t>One shared mule ability named version</w:t>
      </w:r>
    </w:p>
    <w:p w14:paraId="3AE95D1F" w14:textId="77777777" w:rsidR="00B87721" w:rsidRPr="00B87721" w:rsidRDefault="00B87721" w:rsidP="00B87721">
      <w:pPr>
        <w:numPr>
          <w:ilvl w:val="0"/>
          <w:numId w:val="12"/>
        </w:numPr>
        <w:spacing w:after="200" w:line="276" w:lineRule="auto"/>
      </w:pPr>
      <w:r w:rsidRPr="00B87721">
        <w:t xml:space="preserve">One mule ability named exactly after the module (for example: core, calendar, geo, quips, weather, </w:t>
      </w:r>
      <w:proofErr w:type="spellStart"/>
      <w:r w:rsidRPr="00B87721">
        <w:t>mapMeta</w:t>
      </w:r>
      <w:proofErr w:type="spellEnd"/>
      <w:r w:rsidRPr="00B87721">
        <w:t xml:space="preserve">, </w:t>
      </w:r>
      <w:proofErr w:type="spellStart"/>
      <w:r w:rsidRPr="00B87721">
        <w:t>regionMeta</w:t>
      </w:r>
      <w:proofErr w:type="spellEnd"/>
      <w:r w:rsidRPr="00B87721">
        <w:t xml:space="preserve">, </w:t>
      </w:r>
      <w:proofErr w:type="spellStart"/>
      <w:r w:rsidRPr="00B87721">
        <w:t>regionWeather</w:t>
      </w:r>
      <w:proofErr w:type="spellEnd"/>
      <w:r w:rsidRPr="00B87721">
        <w:t>)</w:t>
      </w:r>
    </w:p>
    <w:p w14:paraId="25A634FF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mule ability must use a </w:t>
      </w:r>
      <w:r w:rsidRPr="00B87721">
        <w:rPr>
          <w:b/>
          <w:bCs/>
        </w:rPr>
        <w:t>line-based</w:t>
      </w:r>
      <w:r w:rsidRPr="00B87721">
        <w:t xml:space="preserve"> format with one module entry per line:</w:t>
      </w:r>
    </w:p>
    <w:p w14:paraId="744BE018" w14:textId="77777777" w:rsidR="00B87721" w:rsidRPr="00B87721" w:rsidRDefault="00B87721" w:rsidP="00B87721">
      <w:pPr>
        <w:spacing w:after="200" w:line="276" w:lineRule="auto"/>
      </w:pPr>
      <w:r w:rsidRPr="00B87721">
        <w:t>core=core_5.0.6</w:t>
      </w:r>
    </w:p>
    <w:p w14:paraId="1DE0E12C" w14:textId="77777777" w:rsidR="00B87721" w:rsidRPr="00B87721" w:rsidRDefault="00B87721" w:rsidP="00B87721">
      <w:pPr>
        <w:spacing w:after="200" w:line="276" w:lineRule="auto"/>
      </w:pPr>
      <w:r w:rsidRPr="00B87721">
        <w:t>calendar=calendar_5.0.3</w:t>
      </w:r>
    </w:p>
    <w:p w14:paraId="572B108D" w14:textId="77777777" w:rsidR="00B87721" w:rsidRPr="00B87721" w:rsidRDefault="00B87721" w:rsidP="00B87721">
      <w:pPr>
        <w:spacing w:after="200" w:line="276" w:lineRule="auto"/>
      </w:pPr>
      <w:r w:rsidRPr="00B87721">
        <w:t>geo=geo_5.0.0</w:t>
      </w:r>
    </w:p>
    <w:p w14:paraId="2A26DA93" w14:textId="77777777" w:rsidR="00B87721" w:rsidRPr="00B87721" w:rsidRDefault="00B87721" w:rsidP="00B87721">
      <w:pPr>
        <w:spacing w:after="200" w:line="276" w:lineRule="auto"/>
      </w:pPr>
      <w:r w:rsidRPr="00B87721">
        <w:t>quips=quips_5.0.0</w:t>
      </w:r>
    </w:p>
    <w:p w14:paraId="2F9BFBB7" w14:textId="77777777" w:rsidR="00B87721" w:rsidRPr="00B87721" w:rsidRDefault="00B87721" w:rsidP="00B87721">
      <w:pPr>
        <w:spacing w:after="200" w:line="276" w:lineRule="auto"/>
      </w:pPr>
      <w:r w:rsidRPr="00B87721">
        <w:t>weather=weather_5.0.5</w:t>
      </w:r>
    </w:p>
    <w:p w14:paraId="0E146BCF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mapMeta</w:t>
      </w:r>
      <w:proofErr w:type="spellEnd"/>
      <w:r w:rsidRPr="00B87721">
        <w:t>=mapMeta_5.0.1</w:t>
      </w:r>
    </w:p>
    <w:p w14:paraId="40788CE3" w14:textId="77777777" w:rsidR="00B87721" w:rsidRPr="00B87721" w:rsidRDefault="00B87721" w:rsidP="00B87721">
      <w:pPr>
        <w:spacing w:after="200" w:line="276" w:lineRule="auto"/>
      </w:pPr>
      <w:r w:rsidRPr="00B87721">
        <w:t xml:space="preserve">A module must </w:t>
      </w:r>
      <w:r w:rsidRPr="00B87721">
        <w:rPr>
          <w:b/>
          <w:bCs/>
        </w:rPr>
        <w:t>not</w:t>
      </w:r>
      <w:r w:rsidRPr="00B87721">
        <w:t xml:space="preserve"> write a separate &lt;module</w:t>
      </w:r>
      <w:proofErr w:type="gramStart"/>
      <w:r w:rsidRPr="00B87721">
        <w:t>&gt;.version</w:t>
      </w:r>
      <w:proofErr w:type="gramEnd"/>
      <w:r w:rsidRPr="00B87721">
        <w:t xml:space="preserve"> mule ability.</w:t>
      </w:r>
    </w:p>
    <w:p w14:paraId="6BC1AC24" w14:textId="77777777" w:rsidR="00B87721" w:rsidRPr="00B87721" w:rsidRDefault="00B87721" w:rsidP="00B87721">
      <w:pPr>
        <w:spacing w:after="200" w:line="276" w:lineRule="auto"/>
      </w:pPr>
      <w:r w:rsidRPr="00B87721">
        <w:t>The module's own root mule ability must contain the module's canonical persisted JSON state.</w:t>
      </w:r>
    </w:p>
    <w:p w14:paraId="7FF5CC72" w14:textId="77777777" w:rsidR="00B87721" w:rsidRPr="00B87721" w:rsidRDefault="00B87721" w:rsidP="00B87721">
      <w:pPr>
        <w:spacing w:after="200" w:line="276" w:lineRule="auto"/>
      </w:pPr>
      <w:r w:rsidRPr="00B87721">
        <w:t>Utilities should include:</w:t>
      </w:r>
    </w:p>
    <w:p w14:paraId="13B13CDC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117878C0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55BD1366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519E0BF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373EE43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02C6F79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26161AC1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helper block must be </w:t>
      </w:r>
      <w:r w:rsidRPr="00B87721">
        <w:rPr>
          <w:b/>
          <w:bCs/>
        </w:rPr>
        <w:t>parser-safe</w:t>
      </w:r>
      <w:r w:rsidRPr="00B87721">
        <w:t xml:space="preserve"> and use string splitting/joining with '\n', not multiline regex/string literals.</w:t>
      </w:r>
    </w:p>
    <w:p w14:paraId="390D13FD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8. Handout Management</w:t>
      </w:r>
    </w:p>
    <w:p w14:paraId="45C4B264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that own handouts must implement </w:t>
      </w:r>
      <w:proofErr w:type="spellStart"/>
      <w:proofErr w:type="gramStart"/>
      <w:r w:rsidRPr="00B87721">
        <w:t>ensureHandout</w:t>
      </w:r>
      <w:proofErr w:type="spellEnd"/>
      <w:r w:rsidRPr="00B87721">
        <w:t>(</w:t>
      </w:r>
      <w:proofErr w:type="gramEnd"/>
      <w:r w:rsidRPr="00B87721">
        <w:t xml:space="preserve">) and </w:t>
      </w:r>
      <w:proofErr w:type="spellStart"/>
      <w:proofErr w:type="gramStart"/>
      <w:r w:rsidRPr="00B87721">
        <w:t>buildHandoutHTML</w:t>
      </w:r>
      <w:proofErr w:type="spellEnd"/>
      <w:r w:rsidRPr="00B87721">
        <w:t>(</w:t>
      </w:r>
      <w:proofErr w:type="gramEnd"/>
      <w:r w:rsidRPr="00B87721">
        <w:t>).</w:t>
      </w:r>
    </w:p>
    <w:p w14:paraId="25FC8C3C" w14:textId="77777777" w:rsidR="00B87721" w:rsidRPr="00B87721" w:rsidRDefault="00B87721" w:rsidP="00B87721">
      <w:pPr>
        <w:spacing w:after="200" w:line="276" w:lineRule="auto"/>
      </w:pPr>
      <w:r w:rsidRPr="00B87721">
        <w:t>Handouts must be fully rebuilt from canonical state each time.</w:t>
      </w:r>
    </w:p>
    <w:p w14:paraId="649C8E7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9. Command Handling</w:t>
      </w:r>
    </w:p>
    <w:p w14:paraId="65128608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register their flags via </w:t>
      </w:r>
      <w:proofErr w:type="spellStart"/>
      <w:r w:rsidRPr="00B87721">
        <w:t>registerCommands</w:t>
      </w:r>
      <w:proofErr w:type="spellEnd"/>
      <w:r w:rsidRPr="00B87721">
        <w:t>, e.g.:</w:t>
      </w:r>
    </w:p>
    <w:p w14:paraId="12ACC517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cmd</w:t>
      </w:r>
      <w:proofErr w:type="spellEnd"/>
      <w:r w:rsidRPr="00B87721">
        <w:t>['</w:t>
      </w:r>
      <w:proofErr w:type="spellStart"/>
      <w:r w:rsidRPr="00B87721">
        <w:t>moduleflag</w:t>
      </w:r>
      <w:proofErr w:type="spellEnd"/>
      <w:r w:rsidRPr="00B87721">
        <w:t xml:space="preserve">'] = </w:t>
      </w:r>
      <w:proofErr w:type="spellStart"/>
      <w:proofErr w:type="gramStart"/>
      <w:r w:rsidRPr="00B87721">
        <w:t>handlerFunction</w:t>
      </w:r>
      <w:proofErr w:type="spellEnd"/>
      <w:r w:rsidRPr="00B87721">
        <w:t>;</w:t>
      </w:r>
      <w:proofErr w:type="gramEnd"/>
    </w:p>
    <w:p w14:paraId="0911B13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10. No Unauthorized Logic</w:t>
      </w:r>
    </w:p>
    <w:p w14:paraId="06C844C1" w14:textId="77777777" w:rsidR="00B87721" w:rsidRPr="00B87721" w:rsidRDefault="00B87721" w:rsidP="00B87721">
      <w:pPr>
        <w:spacing w:after="200" w:line="276" w:lineRule="auto"/>
      </w:pPr>
      <w:r w:rsidRPr="00B87721">
        <w:t>All modules must operate without placeholder logic.</w:t>
      </w:r>
    </w:p>
    <w:p w14:paraId="4C025550" w14:textId="77777777" w:rsidR="00B87721" w:rsidRPr="00B87721" w:rsidRDefault="00B87721" w:rsidP="00B87721">
      <w:pPr>
        <w:spacing w:after="200" w:line="276" w:lineRule="auto"/>
      </w:pPr>
      <w:r w:rsidRPr="00B87721">
        <w:t>Every function must be complete, documented, and maintain the standardized ordering.</w:t>
      </w:r>
    </w:p>
    <w:p w14:paraId="108FB68E" w14:textId="77777777" w:rsidR="00B87721" w:rsidRPr="00B87721" w:rsidRDefault="00B87721" w:rsidP="00B87721">
      <w:pPr>
        <w:spacing w:after="200" w:line="276" w:lineRule="auto"/>
      </w:pPr>
      <w:r w:rsidRPr="00B87721">
        <w:pict w14:anchorId="4F8B672B">
          <v:rect id="_x0000_i1044" style="width:0;height:1.5pt" o:hralign="center" o:hrstd="t" o:hr="t" fillcolor="#a0a0a0" stroked="f"/>
        </w:pict>
      </w:r>
    </w:p>
    <w:p w14:paraId="745B2CEA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FTS Module Template: Extended Formal Standard</w:t>
      </w:r>
    </w:p>
    <w:p w14:paraId="68D70A36" w14:textId="77777777" w:rsidR="00B87721" w:rsidRPr="00B87721" w:rsidRDefault="00B87721" w:rsidP="00B87721">
      <w:pPr>
        <w:spacing w:after="200" w:line="276" w:lineRule="auto"/>
      </w:pPr>
      <w:r w:rsidRPr="00B87721">
        <w:t>This extended document provides the full formal standard for FTS modules, including required structure, lifecycle expectations, naming rules, examples, boilerplate skeletons, diagrams (ASCII), and integration notes for the meta-toolbox.</w:t>
      </w:r>
    </w:p>
    <w:p w14:paraId="1CAFA78A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1. Purpose of This Standard</w:t>
      </w:r>
    </w:p>
    <w:p w14:paraId="19BB1E85" w14:textId="77777777" w:rsidR="00B87721" w:rsidRPr="00B87721" w:rsidRDefault="00B87721" w:rsidP="00B87721">
      <w:pPr>
        <w:spacing w:after="200" w:line="276" w:lineRule="auto"/>
      </w:pPr>
      <w:r w:rsidRPr="00B87721">
        <w:t>This standard defines the canonical module architecture for all FTS modules.</w:t>
      </w:r>
    </w:p>
    <w:p w14:paraId="3A8E8F6F" w14:textId="77777777" w:rsidR="00B87721" w:rsidRPr="00B87721" w:rsidRDefault="00B87721" w:rsidP="00B87721">
      <w:pPr>
        <w:spacing w:after="200" w:line="276" w:lineRule="auto"/>
      </w:pPr>
      <w:r w:rsidRPr="00B87721">
        <w:t xml:space="preserve">It ensures consistency across Calendar, Geo, </w:t>
      </w:r>
      <w:proofErr w:type="spellStart"/>
      <w:r w:rsidRPr="00B87721">
        <w:t>MapMeta</w:t>
      </w:r>
      <w:proofErr w:type="spellEnd"/>
      <w:r w:rsidRPr="00B87721">
        <w:t>, Weather, Trade, and future modules.</w:t>
      </w:r>
    </w:p>
    <w:p w14:paraId="0A217B3B" w14:textId="77777777" w:rsidR="00B87721" w:rsidRPr="00B87721" w:rsidRDefault="00B87721" w:rsidP="00B87721">
      <w:pPr>
        <w:spacing w:after="200" w:line="276" w:lineRule="auto"/>
      </w:pPr>
      <w:r w:rsidRPr="00B87721">
        <w:t xml:space="preserve">All modules must follow this format to ensure compatibility with </w:t>
      </w:r>
      <w:proofErr w:type="spellStart"/>
      <w:r w:rsidRPr="00B87721">
        <w:t>fts_core</w:t>
      </w:r>
      <w:proofErr w:type="spellEnd"/>
      <w:r w:rsidRPr="00B87721">
        <w:t xml:space="preserve"> and each other.</w:t>
      </w:r>
    </w:p>
    <w:p w14:paraId="41813B1C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2. Required Module Structure</w:t>
      </w:r>
    </w:p>
    <w:p w14:paraId="15C56F40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A module must contain the following sections in this order:</w:t>
      </w:r>
    </w:p>
    <w:p w14:paraId="5249A811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Header block</w:t>
      </w:r>
    </w:p>
    <w:p w14:paraId="6EC16865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Root namespace &amp; global binding</w:t>
      </w:r>
    </w:p>
    <w:p w14:paraId="0CCECAD4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Constants &amp; configuration</w:t>
      </w:r>
    </w:p>
    <w:p w14:paraId="7447DC49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State initialization (</w:t>
      </w:r>
      <w:proofErr w:type="spellStart"/>
      <w:r w:rsidRPr="00B87721">
        <w:t>ensureState</w:t>
      </w:r>
      <w:proofErr w:type="spellEnd"/>
      <w:r w:rsidRPr="00B87721">
        <w:t>)</w:t>
      </w:r>
    </w:p>
    <w:p w14:paraId="03DAE258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Mule macro utilities</w:t>
      </w:r>
    </w:p>
    <w:p w14:paraId="7F2A0D53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Handout utilities (if applicable)</w:t>
      </w:r>
    </w:p>
    <w:p w14:paraId="0B4E34AC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Command handlers (if applicable)</w:t>
      </w:r>
    </w:p>
    <w:p w14:paraId="5247665A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Startup function (</w:t>
      </w:r>
      <w:proofErr w:type="spellStart"/>
      <w:r w:rsidRPr="00B87721">
        <w:t>moduleStartup</w:t>
      </w:r>
      <w:proofErr w:type="spellEnd"/>
      <w:r w:rsidRPr="00B87721">
        <w:t>)</w:t>
      </w:r>
    </w:p>
    <w:p w14:paraId="182E698F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Integration with core (</w:t>
      </w:r>
      <w:proofErr w:type="spellStart"/>
      <w:r w:rsidRPr="00B87721">
        <w:t>ftsQ</w:t>
      </w:r>
      <w:proofErr w:type="spellEnd"/>
      <w:r w:rsidRPr="00B87721">
        <w:t xml:space="preserve"> + </w:t>
      </w:r>
      <w:proofErr w:type="spellStart"/>
      <w:r w:rsidRPr="00B87721">
        <w:t>registerWithCore</w:t>
      </w:r>
      <w:proofErr w:type="spellEnd"/>
      <w:r w:rsidRPr="00B87721">
        <w:t xml:space="preserve"> + </w:t>
      </w:r>
      <w:proofErr w:type="spellStart"/>
      <w:r w:rsidRPr="00B87721">
        <w:t>registerStartup</w:t>
      </w:r>
      <w:proofErr w:type="spellEnd"/>
      <w:r w:rsidRPr="00B87721">
        <w:t>)</w:t>
      </w:r>
    </w:p>
    <w:p w14:paraId="479444C7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on('ready') initializer</w:t>
      </w:r>
    </w:p>
    <w:p w14:paraId="1E1F581E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3. Header Block Format (Example)</w:t>
      </w:r>
    </w:p>
    <w:p w14:paraId="338437DD" w14:textId="77777777" w:rsidR="00B87721" w:rsidRPr="00B87721" w:rsidRDefault="00B87721" w:rsidP="00B87721">
      <w:pPr>
        <w:spacing w:after="200" w:line="276" w:lineRule="auto"/>
      </w:pPr>
      <w:r w:rsidRPr="00B87721">
        <w:t xml:space="preserve">// name:        </w:t>
      </w:r>
      <w:proofErr w:type="spellStart"/>
      <w:r w:rsidRPr="00B87721">
        <w:t>fts_modulename</w:t>
      </w:r>
      <w:proofErr w:type="spellEnd"/>
    </w:p>
    <w:p w14:paraId="725FDF44" w14:textId="77777777" w:rsidR="00B87721" w:rsidRPr="00B87721" w:rsidRDefault="00B87721" w:rsidP="00B87721">
      <w:pPr>
        <w:spacing w:after="200" w:line="276" w:lineRule="auto"/>
      </w:pPr>
      <w:r w:rsidRPr="00B87721">
        <w:t>// version:     4.3.x</w:t>
      </w:r>
    </w:p>
    <w:p w14:paraId="63052691" w14:textId="77777777" w:rsidR="00B87721" w:rsidRPr="00B87721" w:rsidRDefault="00B87721" w:rsidP="00B87721">
      <w:pPr>
        <w:spacing w:after="200" w:line="276" w:lineRule="auto"/>
      </w:pPr>
      <w:r w:rsidRPr="00B87721">
        <w:t>// description: One-sentence description.</w:t>
      </w:r>
    </w:p>
    <w:p w14:paraId="57A5740C" w14:textId="77777777" w:rsidR="00B87721" w:rsidRPr="00B87721" w:rsidRDefault="00B87721" w:rsidP="00B87721">
      <w:pPr>
        <w:spacing w:after="200" w:line="276" w:lineRule="auto"/>
      </w:pPr>
      <w:r w:rsidRPr="00B87721">
        <w:t>// depends:     fts_core_5.x+, Meta-Toolbox, Roll20 API</w:t>
      </w:r>
    </w:p>
    <w:p w14:paraId="0161D55E" w14:textId="77777777" w:rsidR="00B87721" w:rsidRPr="00B87721" w:rsidRDefault="00B87721" w:rsidP="00B87721">
      <w:pPr>
        <w:spacing w:after="200" w:line="276" w:lineRule="auto"/>
      </w:pPr>
      <w:r w:rsidRPr="00B87721">
        <w:t>// provides:    --flag1, --flag2</w:t>
      </w:r>
    </w:p>
    <w:p w14:paraId="214324EF" w14:textId="77777777" w:rsidR="00B87721" w:rsidRPr="00B87721" w:rsidRDefault="00B87721" w:rsidP="00B87721">
      <w:pPr>
        <w:spacing w:after="200" w:line="276" w:lineRule="auto"/>
      </w:pPr>
      <w:r w:rsidRPr="00B87721">
        <w:t xml:space="preserve">// author:      </w:t>
      </w:r>
      <w:proofErr w:type="spellStart"/>
      <w:r w:rsidRPr="00B87721">
        <w:t>tcm</w:t>
      </w:r>
      <w:proofErr w:type="spellEnd"/>
      <w:r w:rsidRPr="00B87721">
        <w:t xml:space="preserve"> (AI-assisted)</w:t>
      </w:r>
    </w:p>
    <w:p w14:paraId="27EC97A1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4. Root Namespace and Global Binding</w:t>
      </w:r>
    </w:p>
    <w:p w14:paraId="3A81C050" w14:textId="77777777" w:rsidR="00B87721" w:rsidRPr="00B87721" w:rsidRDefault="00B87721" w:rsidP="00B87721">
      <w:pPr>
        <w:spacing w:after="200" w:line="276" w:lineRule="auto"/>
      </w:pPr>
      <w:r w:rsidRPr="00B87721">
        <w:t>Every module must declare a root namespace object and global binding as:</w:t>
      </w:r>
    </w:p>
    <w:p w14:paraId="1EBB7D77" w14:textId="77777777" w:rsidR="00B87721" w:rsidRPr="00B87721" w:rsidRDefault="00B87721" w:rsidP="00B87721">
      <w:pPr>
        <w:spacing w:after="200" w:line="276" w:lineRule="auto"/>
      </w:pPr>
      <w:r w:rsidRPr="00B87721">
        <w:t xml:space="preserve">var </w:t>
      </w:r>
      <w:proofErr w:type="spellStart"/>
      <w:r w:rsidRPr="00B87721">
        <w:t>fts_example</w:t>
      </w:r>
      <w:proofErr w:type="spellEnd"/>
      <w:r w:rsidRPr="00B87721">
        <w:t xml:space="preserve"> = </w:t>
      </w:r>
      <w:proofErr w:type="spellStart"/>
      <w:r w:rsidRPr="00B87721">
        <w:t>fts_example</w:t>
      </w:r>
      <w:proofErr w:type="spellEnd"/>
      <w:r w:rsidRPr="00B87721">
        <w:t xml:space="preserve"> || (</w:t>
      </w:r>
      <w:proofErr w:type="gramStart"/>
      <w:r w:rsidRPr="00B87721">
        <w:t>function(){</w:t>
      </w:r>
      <w:proofErr w:type="gramEnd"/>
    </w:p>
    <w:p w14:paraId="19C90976" w14:textId="77777777" w:rsidR="00B87721" w:rsidRPr="00B87721" w:rsidRDefault="00B87721" w:rsidP="00B87721">
      <w:pPr>
        <w:spacing w:after="200" w:line="276" w:lineRule="auto"/>
      </w:pPr>
    </w:p>
    <w:p w14:paraId="507CB56E" w14:textId="77777777" w:rsidR="00B87721" w:rsidRPr="00B87721" w:rsidRDefault="00B87721" w:rsidP="00B87721">
      <w:pPr>
        <w:spacing w:after="200" w:line="276" w:lineRule="auto"/>
      </w:pPr>
      <w:r w:rsidRPr="00B87721">
        <w:t xml:space="preserve">  '</w:t>
      </w:r>
      <w:proofErr w:type="gramStart"/>
      <w:r w:rsidRPr="00B87721">
        <w:t>use</w:t>
      </w:r>
      <w:proofErr w:type="gramEnd"/>
      <w:r w:rsidRPr="00B87721">
        <w:t xml:space="preserve"> strict</w:t>
      </w:r>
      <w:proofErr w:type="gramStart"/>
      <w:r w:rsidRPr="00B87721">
        <w:t>';</w:t>
      </w:r>
      <w:proofErr w:type="gramEnd"/>
    </w:p>
    <w:p w14:paraId="5B491453" w14:textId="77777777" w:rsidR="00B87721" w:rsidRPr="00B87721" w:rsidRDefault="00B87721" w:rsidP="00B87721">
      <w:pPr>
        <w:spacing w:after="200" w:line="276" w:lineRule="auto"/>
      </w:pPr>
    </w:p>
    <w:p w14:paraId="1D9DAC6A" w14:textId="77777777" w:rsidR="00B87721" w:rsidRPr="00B87721" w:rsidRDefault="00B87721" w:rsidP="00B87721">
      <w:pPr>
        <w:spacing w:after="200" w:line="276" w:lineRule="auto"/>
      </w:pPr>
      <w:r w:rsidRPr="00B87721">
        <w:t xml:space="preserve">  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44EC2670" w14:textId="77777777" w:rsidR="00B87721" w:rsidRPr="00B87721" w:rsidRDefault="00B87721" w:rsidP="00B87721">
      <w:pPr>
        <w:spacing w:after="200" w:line="276" w:lineRule="auto"/>
      </w:pPr>
    </w:p>
    <w:p w14:paraId="328B7EEA" w14:textId="77777777" w:rsidR="00B87721" w:rsidRPr="00B87721" w:rsidRDefault="00B87721" w:rsidP="00B87721">
      <w:pPr>
        <w:spacing w:after="200" w:line="276" w:lineRule="auto"/>
      </w:pPr>
      <w:r w:rsidRPr="00B87721">
        <w:t xml:space="preserve">  var MODULE = </w:t>
      </w:r>
      <w:proofErr w:type="gramStart"/>
      <w:r w:rsidRPr="00B87721">
        <w:t>{ VERSION</w:t>
      </w:r>
      <w:proofErr w:type="gramEnd"/>
      <w:r w:rsidRPr="00B87721">
        <w:t>: '4.3.x</w:t>
      </w:r>
      <w:proofErr w:type="gramStart"/>
      <w:r w:rsidRPr="00B87721">
        <w:t>' }</w:t>
      </w:r>
      <w:proofErr w:type="gramEnd"/>
      <w:r w:rsidRPr="00B87721">
        <w:t>;</w:t>
      </w:r>
    </w:p>
    <w:p w14:paraId="2C90A3E3" w14:textId="77777777" w:rsidR="00B87721" w:rsidRPr="00B87721" w:rsidRDefault="00B87721" w:rsidP="00B87721">
      <w:pPr>
        <w:spacing w:after="200" w:line="276" w:lineRule="auto"/>
      </w:pPr>
    </w:p>
    <w:p w14:paraId="43EBFCE1" w14:textId="77777777" w:rsidR="00B87721" w:rsidRPr="00B87721" w:rsidRDefault="00B87721" w:rsidP="00B87721">
      <w:pPr>
        <w:spacing w:after="200" w:line="276" w:lineRule="auto"/>
      </w:pPr>
      <w:r w:rsidRPr="00B87721">
        <w:t xml:space="preserve">  ...</w:t>
      </w:r>
    </w:p>
    <w:p w14:paraId="4F510D2B" w14:textId="77777777" w:rsidR="00B87721" w:rsidRPr="00B87721" w:rsidRDefault="00B87721" w:rsidP="00B87721">
      <w:pPr>
        <w:spacing w:after="200" w:line="276" w:lineRule="auto"/>
      </w:pPr>
    </w:p>
    <w:p w14:paraId="737304C2" w14:textId="77777777" w:rsidR="00B87721" w:rsidRPr="00B87721" w:rsidRDefault="00B87721" w:rsidP="00B87721">
      <w:pPr>
        <w:spacing w:after="200" w:line="276" w:lineRule="auto"/>
      </w:pPr>
      <w:r w:rsidRPr="00B87721">
        <w:t>})(</w:t>
      </w:r>
      <w:proofErr w:type="gramStart"/>
      <w:r w:rsidRPr="00B87721">
        <w:t>);</w:t>
      </w:r>
      <w:proofErr w:type="gramEnd"/>
    </w:p>
    <w:p w14:paraId="1E8A7406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5. State Initialization Requirements</w:t>
      </w:r>
    </w:p>
    <w:p w14:paraId="4091D33C" w14:textId="77777777" w:rsidR="00B87721" w:rsidRPr="00B87721" w:rsidRDefault="00B87721" w:rsidP="00B87721">
      <w:pPr>
        <w:spacing w:after="200" w:line="276" w:lineRule="auto"/>
      </w:pPr>
      <w:r w:rsidRPr="00B87721">
        <w:t>State initialization must be idempotent and safe:</w:t>
      </w:r>
    </w:p>
    <w:p w14:paraId="35618275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ensureState</w:t>
      </w:r>
      <w:proofErr w:type="spellEnd"/>
      <w:r w:rsidRPr="00B87721">
        <w:t>(){</w:t>
      </w:r>
      <w:proofErr w:type="gramEnd"/>
    </w:p>
    <w:p w14:paraId="78D69E4A" w14:textId="77777777" w:rsidR="00B87721" w:rsidRPr="00B87721" w:rsidRDefault="00B87721" w:rsidP="00B87721">
      <w:pPr>
        <w:spacing w:after="200" w:line="276" w:lineRule="auto"/>
      </w:pPr>
    </w:p>
    <w:p w14:paraId="5C836A47" w14:textId="77777777" w:rsidR="00B87721" w:rsidRPr="00B87721" w:rsidRDefault="00B87721" w:rsidP="00B87721">
      <w:pPr>
        <w:spacing w:after="200" w:line="276" w:lineRule="auto"/>
      </w:pPr>
      <w:r w:rsidRPr="00B87721">
        <w:t xml:space="preserve">  if</w:t>
      </w:r>
      <w:proofErr w:type="gramStart"/>
      <w:r w:rsidRPr="00B87721">
        <w:t>(!</w:t>
      </w:r>
      <w:proofErr w:type="spellStart"/>
      <w:r w:rsidRPr="00B87721">
        <w:t>state.fts</w:t>
      </w:r>
      <w:proofErr w:type="gramEnd"/>
      <w:r w:rsidRPr="00B87721">
        <w:t>_</w:t>
      </w:r>
      <w:proofErr w:type="gramStart"/>
      <w:r w:rsidRPr="00B87721">
        <w:t>example</w:t>
      </w:r>
      <w:proofErr w:type="spellEnd"/>
      <w:r w:rsidRPr="00B87721">
        <w:t>){</w:t>
      </w:r>
      <w:proofErr w:type="gramEnd"/>
    </w:p>
    <w:p w14:paraId="38910720" w14:textId="77777777" w:rsidR="00B87721" w:rsidRPr="00B87721" w:rsidRDefault="00B87721" w:rsidP="00B87721">
      <w:pPr>
        <w:spacing w:after="200" w:line="276" w:lineRule="auto"/>
      </w:pPr>
    </w:p>
    <w:p w14:paraId="2ECB2E98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state.fts_example</w:t>
      </w:r>
      <w:proofErr w:type="spellEnd"/>
      <w:r w:rsidRPr="00B87721">
        <w:t xml:space="preserve"> = </w:t>
      </w:r>
      <w:proofErr w:type="gramStart"/>
      <w:r w:rsidRPr="00B87721">
        <w:t>{ routes:{</w:t>
      </w:r>
      <w:proofErr w:type="gramEnd"/>
      <w:r w:rsidRPr="00B87721">
        <w:t xml:space="preserve">}, </w:t>
      </w:r>
      <w:proofErr w:type="gramStart"/>
      <w:r w:rsidRPr="00B87721">
        <w:t>points:{</w:t>
      </w:r>
      <w:proofErr w:type="gramEnd"/>
      <w:r w:rsidRPr="00B87721">
        <w:t xml:space="preserve">}, </w:t>
      </w:r>
      <w:proofErr w:type="gramStart"/>
      <w:r w:rsidRPr="00B87721">
        <w:t>meta:{} }</w:t>
      </w:r>
      <w:proofErr w:type="gramEnd"/>
      <w:r w:rsidRPr="00B87721">
        <w:t>;</w:t>
      </w:r>
    </w:p>
    <w:p w14:paraId="43C73A23" w14:textId="77777777" w:rsidR="00B87721" w:rsidRPr="00B87721" w:rsidRDefault="00B87721" w:rsidP="00B87721">
      <w:pPr>
        <w:spacing w:after="200" w:line="276" w:lineRule="auto"/>
      </w:pPr>
    </w:p>
    <w:p w14:paraId="4D0E1E0A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1A350DB" w14:textId="77777777" w:rsidR="00B87721" w:rsidRPr="00B87721" w:rsidRDefault="00B87721" w:rsidP="00B87721">
      <w:pPr>
        <w:spacing w:after="200" w:line="276" w:lineRule="auto"/>
      </w:pPr>
    </w:p>
    <w:p w14:paraId="6161B8A0" w14:textId="77777777" w:rsidR="00B87721" w:rsidRPr="00B87721" w:rsidRDefault="00B87721" w:rsidP="00B87721">
      <w:pPr>
        <w:spacing w:after="200" w:line="276" w:lineRule="auto"/>
      </w:pPr>
      <w:r w:rsidRPr="00B87721">
        <w:t xml:space="preserve">  return </w:t>
      </w:r>
      <w:proofErr w:type="spellStart"/>
      <w:r w:rsidRPr="00B87721">
        <w:t>state.fts_</w:t>
      </w:r>
      <w:proofErr w:type="gramStart"/>
      <w:r w:rsidRPr="00B87721">
        <w:t>example</w:t>
      </w:r>
      <w:proofErr w:type="spellEnd"/>
      <w:r w:rsidRPr="00B87721">
        <w:t>;</w:t>
      </w:r>
      <w:proofErr w:type="gramEnd"/>
    </w:p>
    <w:p w14:paraId="7CF4AE82" w14:textId="77777777" w:rsidR="00B87721" w:rsidRPr="00B87721" w:rsidRDefault="00B87721" w:rsidP="00B87721">
      <w:pPr>
        <w:spacing w:after="200" w:line="276" w:lineRule="auto"/>
      </w:pPr>
    </w:p>
    <w:p w14:paraId="51D7B001" w14:textId="77777777" w:rsidR="00B87721" w:rsidRPr="00B87721" w:rsidRDefault="00B87721" w:rsidP="00B87721">
      <w:pPr>
        <w:spacing w:after="200" w:line="276" w:lineRule="auto"/>
      </w:pPr>
      <w:r w:rsidRPr="00B87721">
        <w:t>}</w:t>
      </w:r>
    </w:p>
    <w:p w14:paraId="5A87FD1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6. Mule Macro Standardization</w:t>
      </w:r>
    </w:p>
    <w:p w14:paraId="2E053652" w14:textId="77777777" w:rsidR="00B87721" w:rsidRPr="00B87721" w:rsidRDefault="00B87721" w:rsidP="00B87721">
      <w:pPr>
        <w:spacing w:after="200" w:line="276" w:lineRule="auto"/>
      </w:pPr>
      <w:r w:rsidRPr="00B87721">
        <w:t xml:space="preserve">All persistent data must be stored in Advanced Tools → Macros on </w:t>
      </w:r>
      <w:proofErr w:type="spellStart"/>
      <w:r w:rsidRPr="00B87721">
        <w:t>fts_mule</w:t>
      </w:r>
      <w:proofErr w:type="spellEnd"/>
      <w:r w:rsidRPr="00B87721">
        <w:t>.</w:t>
      </w:r>
    </w:p>
    <w:p w14:paraId="1901AEE6" w14:textId="77777777" w:rsidR="00B87721" w:rsidRPr="00B87721" w:rsidRDefault="00B87721" w:rsidP="00B87721">
      <w:pPr>
        <w:spacing w:after="200" w:line="276" w:lineRule="auto"/>
      </w:pPr>
      <w:r w:rsidRPr="00B87721">
        <w:t>Canonical storage pattern:</w:t>
      </w:r>
    </w:p>
    <w:p w14:paraId="709F6F7D" w14:textId="77777777" w:rsidR="00B87721" w:rsidRPr="00B87721" w:rsidRDefault="00B87721" w:rsidP="00B87721">
      <w:pPr>
        <w:numPr>
          <w:ilvl w:val="0"/>
          <w:numId w:val="14"/>
        </w:numPr>
        <w:spacing w:after="200" w:line="276" w:lineRule="auto"/>
      </w:pPr>
      <w:r w:rsidRPr="00B87721">
        <w:t>One shared mule ability named version</w:t>
      </w:r>
    </w:p>
    <w:p w14:paraId="2F85089F" w14:textId="77777777" w:rsidR="00B87721" w:rsidRPr="00B87721" w:rsidRDefault="00B87721" w:rsidP="00B87721">
      <w:pPr>
        <w:numPr>
          <w:ilvl w:val="0"/>
          <w:numId w:val="14"/>
        </w:numPr>
        <w:spacing w:after="200" w:line="276" w:lineRule="auto"/>
      </w:pPr>
      <w:r w:rsidRPr="00B87721">
        <w:t>One mule ability named exactly after the module</w:t>
      </w:r>
    </w:p>
    <w:p w14:paraId="1DA87921" w14:textId="77777777" w:rsidR="00B87721" w:rsidRPr="00B87721" w:rsidRDefault="00B87721" w:rsidP="00B87721">
      <w:pPr>
        <w:spacing w:after="200" w:line="276" w:lineRule="auto"/>
      </w:pPr>
      <w:r w:rsidRPr="00B87721">
        <w:t>The shared version mule ability must use one module entry per line:</w:t>
      </w:r>
    </w:p>
    <w:p w14:paraId="633BB7C2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core=core_5.0.6</w:t>
      </w:r>
    </w:p>
    <w:p w14:paraId="05058657" w14:textId="77777777" w:rsidR="00B87721" w:rsidRPr="00B87721" w:rsidRDefault="00B87721" w:rsidP="00B87721">
      <w:pPr>
        <w:spacing w:after="200" w:line="276" w:lineRule="auto"/>
      </w:pPr>
      <w:r w:rsidRPr="00B87721">
        <w:t>calendar=calendar_5.0.3</w:t>
      </w:r>
    </w:p>
    <w:p w14:paraId="3FFF6A8F" w14:textId="77777777" w:rsidR="00B87721" w:rsidRPr="00B87721" w:rsidRDefault="00B87721" w:rsidP="00B87721">
      <w:pPr>
        <w:spacing w:after="200" w:line="276" w:lineRule="auto"/>
      </w:pPr>
      <w:r w:rsidRPr="00B87721">
        <w:t>geo=geo_5.0.0</w:t>
      </w:r>
    </w:p>
    <w:p w14:paraId="44A7B735" w14:textId="77777777" w:rsidR="00B87721" w:rsidRPr="00B87721" w:rsidRDefault="00B87721" w:rsidP="00B87721">
      <w:pPr>
        <w:spacing w:after="200" w:line="276" w:lineRule="auto"/>
      </w:pPr>
      <w:r w:rsidRPr="00B87721">
        <w:t>quips=quips_5.0.0</w:t>
      </w:r>
    </w:p>
    <w:p w14:paraId="712C3C20" w14:textId="77777777" w:rsidR="00B87721" w:rsidRPr="00B87721" w:rsidRDefault="00B87721" w:rsidP="00B87721">
      <w:pPr>
        <w:spacing w:after="200" w:line="276" w:lineRule="auto"/>
      </w:pPr>
      <w:r w:rsidRPr="00B87721">
        <w:t>weather=weather_5.0.5</w:t>
      </w:r>
    </w:p>
    <w:p w14:paraId="490B8997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mapMeta</w:t>
      </w:r>
      <w:proofErr w:type="spellEnd"/>
      <w:r w:rsidRPr="00B87721">
        <w:rPr>
          <w:lang w:val="pt-BR"/>
        </w:rPr>
        <w:t>=mapMeta_5.0.1</w:t>
      </w:r>
    </w:p>
    <w:p w14:paraId="5AAA4A55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regionMeta</w:t>
      </w:r>
      <w:proofErr w:type="spellEnd"/>
      <w:r w:rsidRPr="00B87721">
        <w:rPr>
          <w:lang w:val="pt-BR"/>
        </w:rPr>
        <w:t>=regionMeta_4.3.1</w:t>
      </w:r>
    </w:p>
    <w:p w14:paraId="51F28EF9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regionWeather</w:t>
      </w:r>
      <w:proofErr w:type="spellEnd"/>
      <w:r w:rsidRPr="00B87721">
        <w:rPr>
          <w:lang w:val="pt-BR"/>
        </w:rPr>
        <w:t>=regionWeather_4.3.1</w:t>
      </w:r>
    </w:p>
    <w:p w14:paraId="6163B61B" w14:textId="77777777" w:rsidR="00B87721" w:rsidRPr="00B87721" w:rsidRDefault="00B87721" w:rsidP="00B87721">
      <w:pPr>
        <w:spacing w:after="200" w:line="276" w:lineRule="auto"/>
      </w:pPr>
      <w:r w:rsidRPr="00B87721">
        <w:t>The module root mule ability stores that module's canonical persisted JSON state.</w:t>
      </w:r>
    </w:p>
    <w:p w14:paraId="494E06DF" w14:textId="77777777" w:rsidR="00B87721" w:rsidRPr="00B87721" w:rsidRDefault="00B87721" w:rsidP="00B87721">
      <w:pPr>
        <w:spacing w:after="200" w:line="276" w:lineRule="auto"/>
      </w:pPr>
      <w:r w:rsidRPr="00B87721">
        <w:t>Utilities:</w:t>
      </w:r>
    </w:p>
    <w:p w14:paraId="516A636A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974C181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0F307691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5141402A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4F475A88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F68F3FC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8650FEB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helper block must be parser-safe and must </w:t>
      </w:r>
      <w:proofErr w:type="gramStart"/>
      <w:r w:rsidRPr="00B87721">
        <w:t>use</w:t>
      </w:r>
      <w:proofErr w:type="gramEnd"/>
      <w:r w:rsidRPr="00B87721">
        <w:t>:</w:t>
      </w:r>
    </w:p>
    <w:p w14:paraId="5820907F" w14:textId="77777777" w:rsidR="00B87721" w:rsidRPr="00B87721" w:rsidRDefault="00B87721" w:rsidP="00B87721">
      <w:pPr>
        <w:spacing w:after="200" w:line="276" w:lineRule="auto"/>
      </w:pPr>
      <w:proofErr w:type="gramStart"/>
      <w:r w:rsidRPr="00B87721">
        <w:t>String(</w:t>
      </w:r>
      <w:proofErr w:type="gramEnd"/>
      <w:r w:rsidRPr="00B87721">
        <w:t>raw || ''</w:t>
      </w:r>
      <w:proofErr w:type="gramStart"/>
      <w:r w:rsidRPr="00B87721">
        <w:t>).split</w:t>
      </w:r>
      <w:proofErr w:type="gramEnd"/>
      <w:r w:rsidRPr="00B87721">
        <w:t>('\n')</w:t>
      </w:r>
    </w:p>
    <w:p w14:paraId="74544827" w14:textId="77777777" w:rsidR="00B87721" w:rsidRPr="00B87721" w:rsidRDefault="00B87721" w:rsidP="00B87721">
      <w:pPr>
        <w:spacing w:after="200" w:line="276" w:lineRule="auto"/>
      </w:pPr>
      <w:r w:rsidRPr="00B87721">
        <w:t>...</w:t>
      </w:r>
    </w:p>
    <w:p w14:paraId="6060EF36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lines.join</w:t>
      </w:r>
      <w:proofErr w:type="spellEnd"/>
      <w:proofErr w:type="gramEnd"/>
      <w:r w:rsidRPr="00B87721">
        <w:t>('\n')</w:t>
      </w:r>
    </w:p>
    <w:p w14:paraId="01C5CBF4" w14:textId="77777777" w:rsidR="00B87721" w:rsidRPr="00B87721" w:rsidRDefault="00B87721" w:rsidP="00B87721">
      <w:pPr>
        <w:spacing w:after="200" w:line="276" w:lineRule="auto"/>
      </w:pPr>
      <w:r w:rsidRPr="00B87721">
        <w:t>not multiline regex/string literals.</w:t>
      </w:r>
    </w:p>
    <w:p w14:paraId="1C2E013F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7. Handout Integration (If Applicable)</w:t>
      </w:r>
    </w:p>
    <w:p w14:paraId="2BF28ACF" w14:textId="77777777" w:rsidR="00B87721" w:rsidRPr="00B87721" w:rsidRDefault="00B87721" w:rsidP="00B87721">
      <w:pPr>
        <w:spacing w:after="200" w:line="276" w:lineRule="auto"/>
      </w:pPr>
      <w:r w:rsidRPr="00B87721">
        <w:t>Modules owning handouts must provide:</w:t>
      </w:r>
    </w:p>
    <w:p w14:paraId="12C3E52B" w14:textId="77777777" w:rsidR="00B87721" w:rsidRPr="00B87721" w:rsidRDefault="00B87721" w:rsidP="00B87721">
      <w:pPr>
        <w:numPr>
          <w:ilvl w:val="0"/>
          <w:numId w:val="15"/>
        </w:numPr>
        <w:spacing w:after="200" w:line="276" w:lineRule="auto"/>
      </w:pPr>
      <w:proofErr w:type="spellStart"/>
      <w:proofErr w:type="gramStart"/>
      <w:r w:rsidRPr="00B87721">
        <w:t>ensureHandout</w:t>
      </w:r>
      <w:proofErr w:type="spellEnd"/>
      <w:r w:rsidRPr="00B87721">
        <w:t>(</w:t>
      </w:r>
      <w:proofErr w:type="gramEnd"/>
      <w:r w:rsidRPr="00B87721">
        <w:t>)</w:t>
      </w:r>
    </w:p>
    <w:p w14:paraId="003B5E6B" w14:textId="77777777" w:rsidR="00B87721" w:rsidRPr="00B87721" w:rsidRDefault="00B87721" w:rsidP="00B87721">
      <w:pPr>
        <w:numPr>
          <w:ilvl w:val="0"/>
          <w:numId w:val="15"/>
        </w:numPr>
        <w:spacing w:after="200" w:line="276" w:lineRule="auto"/>
      </w:pPr>
      <w:proofErr w:type="spellStart"/>
      <w:proofErr w:type="gramStart"/>
      <w:r w:rsidRPr="00B87721">
        <w:t>buildHandoutHTML</w:t>
      </w:r>
      <w:proofErr w:type="spellEnd"/>
      <w:r w:rsidRPr="00B87721">
        <w:t>(</w:t>
      </w:r>
      <w:proofErr w:type="gramEnd"/>
      <w:r w:rsidRPr="00B87721">
        <w:t>)</w:t>
      </w:r>
    </w:p>
    <w:p w14:paraId="00A1E067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The handout must be fully rewritten from canonical state each time.</w:t>
      </w:r>
    </w:p>
    <w:p w14:paraId="5D2A855E" w14:textId="77777777" w:rsidR="00B87721" w:rsidRPr="00B87721" w:rsidRDefault="00B87721" w:rsidP="00B87721">
      <w:pPr>
        <w:spacing w:after="200" w:line="276" w:lineRule="auto"/>
      </w:pPr>
      <w:r w:rsidRPr="00B87721">
        <w:t>No chat output may be generated during handout refresh.</w:t>
      </w:r>
    </w:p>
    <w:p w14:paraId="434B46F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8. Standard Command Handler Pattern</w:t>
      </w:r>
    </w:p>
    <w:p w14:paraId="39EE72C2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register command flags via </w:t>
      </w:r>
      <w:proofErr w:type="spellStart"/>
      <w:proofErr w:type="gramStart"/>
      <w:r w:rsidRPr="00B87721">
        <w:t>fts.registerCommands</w:t>
      </w:r>
      <w:proofErr w:type="spellEnd"/>
      <w:proofErr w:type="gramEnd"/>
      <w:r w:rsidRPr="00B87721">
        <w:t>:</w:t>
      </w:r>
    </w:p>
    <w:p w14:paraId="0BB54E14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cmd</w:t>
      </w:r>
      <w:proofErr w:type="spellEnd"/>
      <w:proofErr w:type="gramStart"/>
      <w:r w:rsidRPr="00B87721">
        <w:t>['-</w:t>
      </w:r>
      <w:proofErr w:type="gramEnd"/>
      <w:r w:rsidRPr="00B87721">
        <w:t xml:space="preserve">-example'] = </w:t>
      </w:r>
      <w:proofErr w:type="gramStart"/>
      <w:r w:rsidRPr="00B87721">
        <w:t>function(</w:t>
      </w:r>
      <w:proofErr w:type="spellStart"/>
      <w:proofErr w:type="gramEnd"/>
      <w:r w:rsidRPr="00B87721">
        <w:t>args</w:t>
      </w:r>
      <w:proofErr w:type="spellEnd"/>
      <w:r w:rsidRPr="00B87721">
        <w:t xml:space="preserve">, msg, </w:t>
      </w:r>
      <w:proofErr w:type="spellStart"/>
      <w:proofErr w:type="gramStart"/>
      <w:r w:rsidRPr="00B87721">
        <w:t>playerid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  <w:r w:rsidRPr="00B87721">
        <w:t>;</w:t>
      </w:r>
    </w:p>
    <w:p w14:paraId="45810153" w14:textId="77777777" w:rsidR="00B87721" w:rsidRPr="00B87721" w:rsidRDefault="00B87721" w:rsidP="00B87721">
      <w:pPr>
        <w:spacing w:after="200" w:line="276" w:lineRule="auto"/>
      </w:pPr>
      <w:r w:rsidRPr="00B87721">
        <w:t xml:space="preserve">Command handlers must not modify </w:t>
      </w:r>
      <w:proofErr w:type="spellStart"/>
      <w:r w:rsidRPr="00B87721">
        <w:t>fts_core</w:t>
      </w:r>
      <w:proofErr w:type="spellEnd"/>
      <w:r w:rsidRPr="00B87721">
        <w:t xml:space="preserve"> state.</w:t>
      </w:r>
    </w:p>
    <w:p w14:paraId="011C9F81" w14:textId="77777777" w:rsidR="00B87721" w:rsidRPr="00B87721" w:rsidRDefault="00B87721" w:rsidP="00B87721">
      <w:pPr>
        <w:spacing w:after="200" w:line="276" w:lineRule="auto"/>
      </w:pPr>
      <w:r w:rsidRPr="00B87721">
        <w:t xml:space="preserve">All names must be lowercase unless a specific canonical mixed-case module key has already been adopted (for example </w:t>
      </w:r>
      <w:proofErr w:type="spellStart"/>
      <w:r w:rsidRPr="00B87721">
        <w:t>mapMeta</w:t>
      </w:r>
      <w:proofErr w:type="spellEnd"/>
      <w:r w:rsidRPr="00B87721">
        <w:t xml:space="preserve">, </w:t>
      </w:r>
      <w:proofErr w:type="spellStart"/>
      <w:r w:rsidRPr="00B87721">
        <w:t>regionMeta</w:t>
      </w:r>
      <w:proofErr w:type="spellEnd"/>
      <w:r w:rsidRPr="00B87721">
        <w:t xml:space="preserve">, </w:t>
      </w:r>
      <w:proofErr w:type="spellStart"/>
      <w:r w:rsidRPr="00B87721">
        <w:t>regionWeather</w:t>
      </w:r>
      <w:proofErr w:type="spellEnd"/>
      <w:r w:rsidRPr="00B87721">
        <w:t>) for mule root naming.</w:t>
      </w:r>
    </w:p>
    <w:p w14:paraId="421FBCE1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9. Startup Lifecycle (Formal Spec)</w:t>
      </w:r>
    </w:p>
    <w:p w14:paraId="569DD33D" w14:textId="77777777" w:rsidR="00B87721" w:rsidRPr="00B87721" w:rsidRDefault="00B87721" w:rsidP="00B87721">
      <w:pPr>
        <w:spacing w:after="200" w:line="276" w:lineRule="auto"/>
      </w:pPr>
      <w:r w:rsidRPr="00B87721">
        <w:t>Each module must define:</w:t>
      </w:r>
    </w:p>
    <w:p w14:paraId="7FBDA5BF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298C8161" w14:textId="77777777" w:rsidR="00B87721" w:rsidRPr="00B87721" w:rsidRDefault="00B87721" w:rsidP="00B87721">
      <w:pPr>
        <w:spacing w:after="200" w:line="276" w:lineRule="auto"/>
      </w:pPr>
      <w:r w:rsidRPr="00B87721">
        <w:t>Responsibilities:</w:t>
      </w:r>
    </w:p>
    <w:p w14:paraId="0E4C3CC9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proofErr w:type="spellStart"/>
      <w:proofErr w:type="gramStart"/>
      <w:r w:rsidRPr="00B87721">
        <w:t>ensureState</w:t>
      </w:r>
      <w:proofErr w:type="spellEnd"/>
      <w:r w:rsidRPr="00B87721">
        <w:t>(</w:t>
      </w:r>
      <w:proofErr w:type="gramEnd"/>
      <w:r w:rsidRPr="00B87721">
        <w:t>)</w:t>
      </w:r>
    </w:p>
    <w:p w14:paraId="1DC496A1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 xml:space="preserve">repopulate the module's single root mule ability in </w:t>
      </w:r>
      <w:proofErr w:type="spellStart"/>
      <w:r w:rsidRPr="00B87721">
        <w:t>fts_mule</w:t>
      </w:r>
      <w:proofErr w:type="spellEnd"/>
    </w:p>
    <w:p w14:paraId="19D36D64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update the shared line-based version mule ability</w:t>
      </w:r>
    </w:p>
    <w:p w14:paraId="5F185311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rebuild handouts (if applicable)</w:t>
      </w:r>
    </w:p>
    <w:p w14:paraId="4337A6CA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no chat output</w:t>
      </w:r>
    </w:p>
    <w:p w14:paraId="490677A3" w14:textId="77777777" w:rsidR="00B87721" w:rsidRPr="00B87721" w:rsidRDefault="00B87721" w:rsidP="00B87721">
      <w:pPr>
        <w:spacing w:after="200" w:line="276" w:lineRule="auto"/>
      </w:pPr>
      <w:r w:rsidRPr="00B87721">
        <w:t>Modules must register the startup hook in BOTH:</w:t>
      </w:r>
    </w:p>
    <w:p w14:paraId="18288368" w14:textId="77777777" w:rsidR="00B87721" w:rsidRPr="00B87721" w:rsidRDefault="00B87721" w:rsidP="00B87721">
      <w:pPr>
        <w:spacing w:after="200" w:line="276" w:lineRule="auto"/>
      </w:pPr>
      <w:r w:rsidRPr="00B87721">
        <w:t xml:space="preserve">A) </w:t>
      </w:r>
      <w:proofErr w:type="spellStart"/>
      <w:r w:rsidRPr="00B87721">
        <w:t>ftsQ.push</w:t>
      </w:r>
      <w:proofErr w:type="spellEnd"/>
      <w:r w:rsidRPr="00B87721">
        <w:t>(...) (for pre-core load)</w:t>
      </w:r>
      <w:r w:rsidRPr="00B87721">
        <w:br/>
        <w:t xml:space="preserve">B) direct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>(...) (post-core load)</w:t>
      </w:r>
    </w:p>
    <w:p w14:paraId="6545E26E" w14:textId="77777777" w:rsidR="00B87721" w:rsidRPr="00B87721" w:rsidRDefault="00B87721" w:rsidP="00B87721">
      <w:pPr>
        <w:spacing w:after="200" w:line="276" w:lineRule="auto"/>
      </w:pPr>
      <w:r w:rsidRPr="00B87721">
        <w:t xml:space="preserve">Startup registration must occur </w:t>
      </w:r>
      <w:r w:rsidRPr="00B87721">
        <w:rPr>
          <w:b/>
          <w:bCs/>
        </w:rPr>
        <w:t>once only</w:t>
      </w:r>
      <w:r w:rsidRPr="00B87721">
        <w:t>.</w:t>
      </w:r>
    </w:p>
    <w:p w14:paraId="450C71E6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reason) must never register itself while it is executing.</w:t>
      </w:r>
    </w:p>
    <w:p w14:paraId="097A598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10. Integration with </w:t>
      </w:r>
      <w:proofErr w:type="spellStart"/>
      <w:r w:rsidRPr="00B87721">
        <w:rPr>
          <w:b/>
          <w:bCs/>
        </w:rPr>
        <w:t>fts_core</w:t>
      </w:r>
      <w:proofErr w:type="spellEnd"/>
      <w:r w:rsidRPr="00B87721">
        <w:rPr>
          <w:b/>
          <w:bCs/>
        </w:rPr>
        <w:t xml:space="preserve"> (Required)</w:t>
      </w:r>
    </w:p>
    <w:p w14:paraId="35C942C5" w14:textId="77777777" w:rsidR="00B87721" w:rsidRPr="00B87721" w:rsidRDefault="00B87721" w:rsidP="00B87721">
      <w:pPr>
        <w:spacing w:after="200" w:line="276" w:lineRule="auto"/>
      </w:pPr>
      <w:r w:rsidRPr="00B87721">
        <w:t>At module bottom:</w:t>
      </w:r>
    </w:p>
    <w:p w14:paraId="05135849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522E9E64" w14:textId="77777777" w:rsidR="00B87721" w:rsidRPr="00B87721" w:rsidRDefault="00B87721" w:rsidP="00B87721">
      <w:pPr>
        <w:spacing w:after="200" w:line="276" w:lineRule="auto"/>
      </w:pPr>
    </w:p>
    <w:p w14:paraId="617F532B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lastRenderedPageBreak/>
        <w:t>RT.ftsQ.push</w:t>
      </w:r>
      <w:proofErr w:type="spellEnd"/>
      <w:proofErr w:type="gramEnd"/>
      <w:r w:rsidRPr="00B87721">
        <w:t>(function(fts</w:t>
      </w:r>
      <w:proofErr w:type="gramStart"/>
      <w:r w:rsidRPr="00B87721">
        <w:t>){</w:t>
      </w:r>
      <w:proofErr w:type="gramEnd"/>
    </w:p>
    <w:p w14:paraId="6CA68796" w14:textId="77777777" w:rsidR="00B87721" w:rsidRPr="00B87721" w:rsidRDefault="00B87721" w:rsidP="00B87721">
      <w:pPr>
        <w:spacing w:after="200" w:line="276" w:lineRule="auto"/>
      </w:pPr>
    </w:p>
    <w:p w14:paraId="4BAC8612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gramStart"/>
      <w:r w:rsidRPr="00B87721">
        <w:t>if(</w:t>
      </w:r>
      <w:proofErr w:type="gramEnd"/>
      <w:r w:rsidRPr="00B87721">
        <w:t xml:space="preserve">fts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34A02EB1" w14:textId="77777777" w:rsidR="00B87721" w:rsidRPr="00B87721" w:rsidRDefault="00B87721" w:rsidP="00B87721">
      <w:pPr>
        <w:spacing w:after="200" w:line="276" w:lineRule="auto"/>
      </w:pPr>
    </w:p>
    <w:p w14:paraId="002C0117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33327917" w14:textId="77777777" w:rsidR="00B87721" w:rsidRPr="00B87721" w:rsidRDefault="00B87721" w:rsidP="00B87721">
      <w:pPr>
        <w:spacing w:after="200" w:line="276" w:lineRule="auto"/>
      </w:pPr>
    </w:p>
    <w:p w14:paraId="325C47DE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193DCFB7" w14:textId="77777777" w:rsidR="00B87721" w:rsidRPr="00B87721" w:rsidRDefault="00B87721" w:rsidP="00B87721">
      <w:pPr>
        <w:spacing w:after="200" w:line="276" w:lineRule="auto"/>
      </w:pPr>
    </w:p>
    <w:p w14:paraId="73565E91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5376DEA1" w14:textId="77777777" w:rsidR="00B87721" w:rsidRPr="00B87721" w:rsidRDefault="00B87721" w:rsidP="00B87721">
      <w:pPr>
        <w:spacing w:after="200" w:line="276" w:lineRule="auto"/>
      </w:pPr>
    </w:p>
    <w:p w14:paraId="1247AD5E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62D2B1AF" w14:textId="77777777" w:rsidR="00B87721" w:rsidRPr="00B87721" w:rsidRDefault="00B87721" w:rsidP="00B87721">
      <w:pPr>
        <w:spacing w:after="200" w:line="276" w:lineRule="auto"/>
      </w:pPr>
    </w:p>
    <w:p w14:paraId="47F76BCD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79EF8085" w14:textId="77777777" w:rsidR="00B87721" w:rsidRPr="00B87721" w:rsidRDefault="00B87721" w:rsidP="00B87721">
      <w:pPr>
        <w:spacing w:after="200" w:line="276" w:lineRule="auto"/>
      </w:pPr>
    </w:p>
    <w:p w14:paraId="7422617A" w14:textId="77777777" w:rsidR="00B87721" w:rsidRPr="00B87721" w:rsidRDefault="00B87721" w:rsidP="00B87721">
      <w:pPr>
        <w:spacing w:after="200" w:line="276" w:lineRule="auto"/>
      </w:pPr>
      <w:r w:rsidRPr="00B87721">
        <w:t>}</w:t>
      </w:r>
      <w:proofErr w:type="gramStart"/>
      <w:r w:rsidRPr="00B87721">
        <w:t>);</w:t>
      </w:r>
      <w:proofErr w:type="gramEnd"/>
    </w:p>
    <w:p w14:paraId="66028C90" w14:textId="77777777" w:rsidR="00B87721" w:rsidRPr="00B87721" w:rsidRDefault="00B87721" w:rsidP="00B87721">
      <w:pPr>
        <w:spacing w:after="200" w:line="276" w:lineRule="auto"/>
      </w:pPr>
    </w:p>
    <w:p w14:paraId="0AD76B46" w14:textId="77777777" w:rsidR="00B87721" w:rsidRPr="00B87721" w:rsidRDefault="00B87721" w:rsidP="00B87721">
      <w:pPr>
        <w:spacing w:after="200" w:line="276" w:lineRule="auto"/>
      </w:pP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RT.fts.registerStartup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053B12AF" w14:textId="77777777" w:rsidR="00B87721" w:rsidRPr="00B87721" w:rsidRDefault="00B87721" w:rsidP="00B87721">
      <w:pPr>
        <w:spacing w:after="200" w:line="276" w:lineRule="auto"/>
      </w:pPr>
    </w:p>
    <w:p w14:paraId="4648642B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spellStart"/>
      <w:r w:rsidRPr="00B87721">
        <w:t>RT.fts.registerStartup</w:t>
      </w:r>
      <w:proofErr w:type="spell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62379FFC" w14:textId="77777777" w:rsidR="00B87721" w:rsidRPr="00B87721" w:rsidRDefault="00B87721" w:rsidP="00B87721">
      <w:pPr>
        <w:spacing w:after="200" w:line="276" w:lineRule="auto"/>
      </w:pPr>
    </w:p>
    <w:p w14:paraId="0B0162A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4F31C3C2" w14:textId="77777777" w:rsidR="00B87721" w:rsidRPr="00B87721" w:rsidRDefault="00B87721" w:rsidP="00B87721">
      <w:pPr>
        <w:spacing w:after="200" w:line="276" w:lineRule="auto"/>
      </w:pPr>
    </w:p>
    <w:p w14:paraId="432FBA53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  <w:proofErr w:type="gramStart"/>
      <w:r w:rsidRPr="00B87721">
        <w:t>);</w:t>
      </w:r>
      <w:proofErr w:type="gramEnd"/>
    </w:p>
    <w:p w14:paraId="190BDB9F" w14:textId="77777777" w:rsidR="00B87721" w:rsidRPr="00B87721" w:rsidRDefault="00B87721" w:rsidP="00B87721">
      <w:pPr>
        <w:spacing w:after="200" w:line="276" w:lineRule="auto"/>
      </w:pPr>
    </w:p>
    <w:p w14:paraId="76F51197" w14:textId="77777777" w:rsidR="00B87721" w:rsidRPr="00B87721" w:rsidRDefault="00B87721" w:rsidP="00B87721">
      <w:pPr>
        <w:spacing w:after="200" w:line="276" w:lineRule="auto"/>
      </w:pPr>
      <w:r w:rsidRPr="00B87721">
        <w:t>}</w:t>
      </w:r>
    </w:p>
    <w:p w14:paraId="32B0BBDA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A module may use both deferred and direct registration paths, but startup registration must still be guarded so the module is registered </w:t>
      </w:r>
      <w:r w:rsidRPr="00B87721">
        <w:rPr>
          <w:b/>
          <w:bCs/>
        </w:rPr>
        <w:t>only once</w:t>
      </w:r>
      <w:r w:rsidRPr="00B87721">
        <w:t>.</w:t>
      </w:r>
    </w:p>
    <w:p w14:paraId="4123668C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11. Boilerplate Code Skeleton (Full Template)</w:t>
      </w:r>
    </w:p>
    <w:p w14:paraId="0621E639" w14:textId="77777777" w:rsidR="00B87721" w:rsidRPr="00B87721" w:rsidRDefault="00B87721" w:rsidP="00B87721">
      <w:pPr>
        <w:spacing w:after="200" w:line="276" w:lineRule="auto"/>
      </w:pPr>
      <w:r w:rsidRPr="00B87721">
        <w:t>(Included as a complete code block below.)</w:t>
      </w:r>
    </w:p>
    <w:p w14:paraId="5D89D89F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Complete Boilerplate Module Template (Copy/Paste)</w:t>
      </w:r>
    </w:p>
    <w:p w14:paraId="0C482348" w14:textId="77777777" w:rsidR="00B87721" w:rsidRPr="00B87721" w:rsidRDefault="00B87721" w:rsidP="00B87721">
      <w:pPr>
        <w:spacing w:after="200" w:line="276" w:lineRule="auto"/>
      </w:pPr>
      <w:r w:rsidRPr="00B87721">
        <w:t xml:space="preserve">// name:        </w:t>
      </w:r>
      <w:proofErr w:type="spellStart"/>
      <w:r w:rsidRPr="00B87721">
        <w:t>fts_example</w:t>
      </w:r>
      <w:proofErr w:type="spellEnd"/>
    </w:p>
    <w:p w14:paraId="467E3AA0" w14:textId="77777777" w:rsidR="00B87721" w:rsidRPr="00B87721" w:rsidRDefault="00B87721" w:rsidP="00B87721">
      <w:pPr>
        <w:spacing w:after="200" w:line="276" w:lineRule="auto"/>
      </w:pPr>
      <w:r w:rsidRPr="00B87721">
        <w:t>// version:     4.3.1</w:t>
      </w:r>
    </w:p>
    <w:p w14:paraId="739BF22D" w14:textId="77777777" w:rsidR="00B87721" w:rsidRPr="00B87721" w:rsidRDefault="00B87721" w:rsidP="00B87721">
      <w:pPr>
        <w:spacing w:after="200" w:line="276" w:lineRule="auto"/>
      </w:pPr>
      <w:r w:rsidRPr="00B87721">
        <w:t xml:space="preserve">// </w:t>
      </w:r>
      <w:proofErr w:type="gramStart"/>
      <w:r w:rsidRPr="00B87721">
        <w:t>description</w:t>
      </w:r>
      <w:proofErr w:type="gramEnd"/>
      <w:r w:rsidRPr="00B87721">
        <w:t>: Template module</w:t>
      </w:r>
    </w:p>
    <w:p w14:paraId="40A69153" w14:textId="77777777" w:rsidR="00B87721" w:rsidRPr="00B87721" w:rsidRDefault="00B87721" w:rsidP="00B87721">
      <w:pPr>
        <w:spacing w:after="200" w:line="276" w:lineRule="auto"/>
      </w:pPr>
      <w:r w:rsidRPr="00B87721">
        <w:t>// depends:     fts_core_5.x+, Meta-Toolbox</w:t>
      </w:r>
    </w:p>
    <w:p w14:paraId="5121E30F" w14:textId="77777777" w:rsidR="00B87721" w:rsidRPr="00B87721" w:rsidRDefault="00B87721" w:rsidP="00B87721">
      <w:pPr>
        <w:spacing w:after="200" w:line="276" w:lineRule="auto"/>
      </w:pPr>
      <w:r w:rsidRPr="00B87721">
        <w:t>// provides:    --example</w:t>
      </w:r>
    </w:p>
    <w:p w14:paraId="1C10A259" w14:textId="77777777" w:rsidR="00B87721" w:rsidRPr="00B87721" w:rsidRDefault="00B87721" w:rsidP="00B87721">
      <w:pPr>
        <w:spacing w:after="200" w:line="276" w:lineRule="auto"/>
      </w:pPr>
      <w:r w:rsidRPr="00B87721">
        <w:t xml:space="preserve">// author:      </w:t>
      </w:r>
      <w:proofErr w:type="spellStart"/>
      <w:r w:rsidRPr="00B87721">
        <w:t>tcm</w:t>
      </w:r>
      <w:proofErr w:type="spellEnd"/>
      <w:r w:rsidRPr="00B87721">
        <w:t xml:space="preserve"> (AI-assisted)</w:t>
      </w:r>
    </w:p>
    <w:p w14:paraId="4530F963" w14:textId="77777777" w:rsidR="00B87721" w:rsidRPr="00B87721" w:rsidRDefault="00B87721" w:rsidP="00B87721">
      <w:pPr>
        <w:spacing w:after="200" w:line="276" w:lineRule="auto"/>
      </w:pPr>
    </w:p>
    <w:p w14:paraId="02DC28A1" w14:textId="77777777" w:rsidR="00B87721" w:rsidRPr="00B87721" w:rsidRDefault="00B87721" w:rsidP="00B87721">
      <w:pPr>
        <w:spacing w:after="200" w:line="276" w:lineRule="auto"/>
      </w:pPr>
      <w:r w:rsidRPr="00B87721">
        <w:t xml:space="preserve">var </w:t>
      </w:r>
      <w:proofErr w:type="spellStart"/>
      <w:r w:rsidRPr="00B87721">
        <w:t>fts_example</w:t>
      </w:r>
      <w:proofErr w:type="spellEnd"/>
      <w:r w:rsidRPr="00B87721">
        <w:t xml:space="preserve"> = </w:t>
      </w:r>
      <w:proofErr w:type="spellStart"/>
      <w:r w:rsidRPr="00B87721">
        <w:t>fts_example</w:t>
      </w:r>
      <w:proofErr w:type="spellEnd"/>
      <w:r w:rsidRPr="00B87721">
        <w:t xml:space="preserve"> || (</w:t>
      </w:r>
      <w:proofErr w:type="gramStart"/>
      <w:r w:rsidRPr="00B87721">
        <w:t>function(){</w:t>
      </w:r>
      <w:proofErr w:type="gramEnd"/>
    </w:p>
    <w:p w14:paraId="530F5DE9" w14:textId="77777777" w:rsidR="00B87721" w:rsidRPr="00B87721" w:rsidRDefault="00B87721" w:rsidP="00B87721">
      <w:pPr>
        <w:spacing w:after="200" w:line="276" w:lineRule="auto"/>
      </w:pPr>
      <w:r w:rsidRPr="00B87721">
        <w:t xml:space="preserve">  '</w:t>
      </w:r>
      <w:proofErr w:type="gramStart"/>
      <w:r w:rsidRPr="00B87721">
        <w:t>use</w:t>
      </w:r>
      <w:proofErr w:type="gramEnd"/>
      <w:r w:rsidRPr="00B87721">
        <w:t xml:space="preserve"> strict</w:t>
      </w:r>
      <w:proofErr w:type="gramStart"/>
      <w:r w:rsidRPr="00B87721">
        <w:t>';</w:t>
      </w:r>
      <w:proofErr w:type="gramEnd"/>
    </w:p>
    <w:p w14:paraId="0F92A10C" w14:textId="77777777" w:rsidR="00B87721" w:rsidRPr="00B87721" w:rsidRDefault="00B87721" w:rsidP="00B87721">
      <w:pPr>
        <w:spacing w:after="200" w:line="276" w:lineRule="auto"/>
      </w:pPr>
    </w:p>
    <w:p w14:paraId="0738F4F9" w14:textId="77777777" w:rsidR="00B87721" w:rsidRPr="00B87721" w:rsidRDefault="00B87721" w:rsidP="00B87721">
      <w:pPr>
        <w:spacing w:after="200" w:line="276" w:lineRule="auto"/>
      </w:pPr>
      <w:r w:rsidRPr="00B87721">
        <w:t xml:space="preserve">  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2F1A9CFF" w14:textId="77777777" w:rsidR="00B87721" w:rsidRPr="00B87721" w:rsidRDefault="00B87721" w:rsidP="00B87721">
      <w:pPr>
        <w:spacing w:after="200" w:line="276" w:lineRule="auto"/>
      </w:pPr>
      <w:r w:rsidRPr="00B87721">
        <w:t xml:space="preserve">  var VERSION = '4.3.1</w:t>
      </w:r>
      <w:proofErr w:type="gramStart"/>
      <w:r w:rsidRPr="00B87721">
        <w:t>';</w:t>
      </w:r>
      <w:proofErr w:type="gramEnd"/>
    </w:p>
    <w:p w14:paraId="2B05A061" w14:textId="77777777" w:rsidR="00B87721" w:rsidRPr="00B87721" w:rsidRDefault="00B87721" w:rsidP="00B87721">
      <w:pPr>
        <w:spacing w:after="200" w:line="276" w:lineRule="auto"/>
      </w:pPr>
      <w:r w:rsidRPr="00B87721">
        <w:t xml:space="preserve">  var MODULE_KEY = 'example</w:t>
      </w:r>
      <w:proofErr w:type="gramStart"/>
      <w:r w:rsidRPr="00B87721">
        <w:t>';</w:t>
      </w:r>
      <w:proofErr w:type="gramEnd"/>
    </w:p>
    <w:p w14:paraId="11E6767E" w14:textId="77777777" w:rsidR="00B87721" w:rsidRPr="00B87721" w:rsidRDefault="00B87721" w:rsidP="00B87721">
      <w:pPr>
        <w:spacing w:after="200" w:line="276" w:lineRule="auto"/>
      </w:pPr>
      <w:r w:rsidRPr="00B87721">
        <w:t xml:space="preserve">  var _</w:t>
      </w:r>
      <w:proofErr w:type="spellStart"/>
      <w:r w:rsidRPr="00B87721">
        <w:t>startupRegistered</w:t>
      </w:r>
      <w:proofErr w:type="spellEnd"/>
      <w:r w:rsidRPr="00B87721">
        <w:t xml:space="preserve"> = </w:t>
      </w:r>
      <w:proofErr w:type="gramStart"/>
      <w:r w:rsidRPr="00B87721">
        <w:t>false;</w:t>
      </w:r>
      <w:proofErr w:type="gramEnd"/>
    </w:p>
    <w:p w14:paraId="515C7DAA" w14:textId="77777777" w:rsidR="00B87721" w:rsidRPr="00B87721" w:rsidRDefault="00B87721" w:rsidP="00B87721">
      <w:pPr>
        <w:spacing w:after="200" w:line="276" w:lineRule="auto"/>
      </w:pPr>
    </w:p>
    <w:p w14:paraId="644DBDF2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ensureState</w:t>
      </w:r>
      <w:proofErr w:type="spellEnd"/>
      <w:r w:rsidRPr="00B87721">
        <w:t>(){</w:t>
      </w:r>
      <w:proofErr w:type="gramEnd"/>
    </w:p>
    <w:p w14:paraId="157CC8EE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</w:t>
      </w:r>
      <w:proofErr w:type="spellStart"/>
      <w:r w:rsidRPr="00B87721">
        <w:t>state.fts</w:t>
      </w:r>
      <w:proofErr w:type="gramEnd"/>
      <w:r w:rsidRPr="00B87721">
        <w:t>_</w:t>
      </w:r>
      <w:proofErr w:type="gramStart"/>
      <w:r w:rsidRPr="00B87721">
        <w:t>example</w:t>
      </w:r>
      <w:proofErr w:type="spellEnd"/>
      <w:r w:rsidRPr="00B87721">
        <w:t>){</w:t>
      </w:r>
      <w:proofErr w:type="gramEnd"/>
    </w:p>
    <w:p w14:paraId="6F350808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state.fts_example</w:t>
      </w:r>
      <w:proofErr w:type="spellEnd"/>
      <w:r w:rsidRPr="00B87721">
        <w:t xml:space="preserve"> = </w:t>
      </w:r>
      <w:proofErr w:type="gramStart"/>
      <w:r w:rsidRPr="00B87721">
        <w:t>{ data:{} }</w:t>
      </w:r>
      <w:proofErr w:type="gramEnd"/>
      <w:r w:rsidRPr="00B87721">
        <w:t>;</w:t>
      </w:r>
    </w:p>
    <w:p w14:paraId="6082163D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799BFB66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r w:rsidRPr="00B87721">
        <w:t>state.fts_</w:t>
      </w:r>
      <w:proofErr w:type="gramStart"/>
      <w:r w:rsidRPr="00B87721">
        <w:t>example</w:t>
      </w:r>
      <w:proofErr w:type="spellEnd"/>
      <w:r w:rsidRPr="00B87721">
        <w:t>;</w:t>
      </w:r>
      <w:proofErr w:type="gramEnd"/>
    </w:p>
    <w:p w14:paraId="70085EB4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0C2619E7" w14:textId="77777777" w:rsidR="00B87721" w:rsidRPr="00B87721" w:rsidRDefault="00B87721" w:rsidP="00B87721">
      <w:pPr>
        <w:spacing w:after="200" w:line="276" w:lineRule="auto"/>
      </w:pPr>
    </w:p>
    <w:p w14:paraId="2CBC65CC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ensureMule</w:t>
      </w:r>
      <w:proofErr w:type="spellEnd"/>
      <w:r w:rsidRPr="00B87721">
        <w:t>(){</w:t>
      </w:r>
      <w:proofErr w:type="gramEnd"/>
    </w:p>
    <w:p w14:paraId="529A0366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RT.fts.ensureMule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7981340C" w14:textId="77777777" w:rsidR="00B87721" w:rsidRPr="00B87721" w:rsidRDefault="00B87721" w:rsidP="00B87721">
      <w:pPr>
        <w:spacing w:after="200" w:line="276" w:lineRule="auto"/>
      </w:pPr>
      <w:r w:rsidRPr="00B87721">
        <w:t xml:space="preserve">      return </w:t>
      </w:r>
      <w:proofErr w:type="spellStart"/>
      <w:r w:rsidRPr="00B87721">
        <w:t>RT.fts.ensureMule</w:t>
      </w:r>
      <w:proofErr w:type="spellEnd"/>
      <w:r w:rsidRPr="00B87721">
        <w:t>(</w:t>
      </w:r>
      <w:proofErr w:type="gramStart"/>
      <w:r w:rsidRPr="00B87721">
        <w:t>);</w:t>
      </w:r>
      <w:proofErr w:type="gramEnd"/>
    </w:p>
    <w:p w14:paraId="6CB6A1F3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356FCF34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</w:t>
      </w:r>
      <w:proofErr w:type="spellStart"/>
      <w:r w:rsidRPr="00B87721">
        <w:t>ch</w:t>
      </w:r>
      <w:proofErr w:type="spellEnd"/>
      <w:r w:rsidRPr="00B87721">
        <w:t xml:space="preserve">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type:'character</w:t>
      </w:r>
      <w:proofErr w:type="spellEnd"/>
      <w:r w:rsidRPr="00B87721">
        <w:t>', name:'</w:t>
      </w:r>
      <w:proofErr w:type="spellStart"/>
      <w:r w:rsidRPr="00B87721">
        <w:t>fts_mule</w:t>
      </w:r>
      <w:proofErr w:type="spellEnd"/>
      <w:proofErr w:type="gramStart"/>
      <w:r w:rsidRPr="00B87721">
        <w:t>'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1D6CD556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</w:t>
      </w:r>
      <w:proofErr w:type="spellStart"/>
      <w:r w:rsidRPr="00B87721">
        <w:t>ch</w:t>
      </w:r>
      <w:proofErr w:type="spellEnd"/>
      <w:r w:rsidRPr="00B87721">
        <w:t>){</w:t>
      </w:r>
      <w:proofErr w:type="gramEnd"/>
    </w:p>
    <w:p w14:paraId="7340F6BE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ch</w:t>
      </w:r>
      <w:proofErr w:type="spellEnd"/>
      <w:r w:rsidRPr="00B87721">
        <w:t xml:space="preserve"> = </w:t>
      </w:r>
      <w:proofErr w:type="spellStart"/>
      <w:proofErr w:type="gramStart"/>
      <w:r w:rsidRPr="00B87721">
        <w:t>createObj</w:t>
      </w:r>
      <w:proofErr w:type="spellEnd"/>
      <w:r w:rsidRPr="00B87721">
        <w:t>(</w:t>
      </w:r>
      <w:proofErr w:type="gramEnd"/>
      <w:r w:rsidRPr="00B87721">
        <w:t>'character', {</w:t>
      </w:r>
    </w:p>
    <w:p w14:paraId="1E46C13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name:'</w:t>
      </w:r>
      <w:proofErr w:type="spellStart"/>
      <w:r w:rsidRPr="00B87721">
        <w:t>fts_mule</w:t>
      </w:r>
      <w:proofErr w:type="spellEnd"/>
      <w:r w:rsidRPr="00B87721">
        <w:t>',</w:t>
      </w:r>
    </w:p>
    <w:p w14:paraId="1B6E83D7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inplayerjournals</w:t>
      </w:r>
      <w:proofErr w:type="spellEnd"/>
      <w:r w:rsidRPr="00B87721">
        <w:t>:'</w:t>
      </w:r>
      <w:proofErr w:type="gramEnd"/>
      <w:r w:rsidRPr="00B87721">
        <w:t>',</w:t>
      </w:r>
    </w:p>
    <w:p w14:paraId="79C49F6D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r w:rsidRPr="00B87721">
        <w:t>controlledby</w:t>
      </w:r>
      <w:proofErr w:type="spellEnd"/>
      <w:r w:rsidRPr="00B87721">
        <w:t>:'all',</w:t>
      </w:r>
    </w:p>
    <w:p w14:paraId="07250E04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archived:false</w:t>
      </w:r>
      <w:proofErr w:type="spellEnd"/>
      <w:proofErr w:type="gramEnd"/>
    </w:p>
    <w:p w14:paraId="339754D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4F9EAE72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15972C4D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proofErr w:type="gramStart"/>
      <w:r w:rsidRPr="00B87721">
        <w:t>ch</w:t>
      </w:r>
      <w:proofErr w:type="spellEnd"/>
      <w:r w:rsidRPr="00B87721">
        <w:t>;</w:t>
      </w:r>
      <w:proofErr w:type="gramEnd"/>
    </w:p>
    <w:p w14:paraId="638B3420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6E5BABA1" w14:textId="77777777" w:rsidR="00B87721" w:rsidRPr="00B87721" w:rsidRDefault="00B87721" w:rsidP="00B87721">
      <w:pPr>
        <w:spacing w:after="200" w:line="276" w:lineRule="auto"/>
      </w:pPr>
    </w:p>
    <w:p w14:paraId="4DD430EE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</w:p>
    <w:p w14:paraId="6065F499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42657F21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a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type:'ability</w:t>
      </w:r>
      <w:proofErr w:type="spellEnd"/>
      <w:r w:rsidRPr="00B87721">
        <w:t>', _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 xml:space="preserve">, </w:t>
      </w:r>
      <w:proofErr w:type="spellStart"/>
      <w:r w:rsidRPr="00B87721">
        <w:t>name:</w:t>
      </w:r>
      <w:proofErr w:type="gramStart"/>
      <w:r w:rsidRPr="00B87721">
        <w:t>name</w:t>
      </w:r>
      <w:proofErr w:type="spellEnd"/>
      <w:r w:rsidRPr="00B87721">
        <w:t xml:space="preserve">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4ACADDE5" w14:textId="77777777" w:rsidR="00B87721" w:rsidRPr="00B87721" w:rsidRDefault="00B87721" w:rsidP="00B87721">
      <w:pPr>
        <w:spacing w:after="200" w:line="276" w:lineRule="auto"/>
      </w:pPr>
      <w:r w:rsidRPr="00B87721">
        <w:t xml:space="preserve">    if(a</w:t>
      </w:r>
      <w:proofErr w:type="gramStart"/>
      <w:r w:rsidRPr="00B87721">
        <w:t>){</w:t>
      </w:r>
      <w:proofErr w:type="gramEnd"/>
    </w:p>
    <w:p w14:paraId="63AF69EA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a.set</w:t>
      </w:r>
      <w:proofErr w:type="spellEnd"/>
      <w:r w:rsidRPr="00B87721">
        <w:t xml:space="preserve">({ </w:t>
      </w:r>
      <w:proofErr w:type="spellStart"/>
      <w:r w:rsidRPr="00B87721">
        <w:t>action</w:t>
      </w:r>
      <w:proofErr w:type="gramEnd"/>
      <w:r w:rsidRPr="00B87721">
        <w:t>:String</w:t>
      </w:r>
      <w:proofErr w:type="spellEnd"/>
      <w:r w:rsidRPr="00B87721">
        <w:t>(action</w:t>
      </w:r>
      <w:proofErr w:type="gramStart"/>
      <w:r w:rsidRPr="00B87721">
        <w:t>) });</w:t>
      </w:r>
      <w:proofErr w:type="gramEnd"/>
    </w:p>
    <w:p w14:paraId="5B7F1A09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}else</w:t>
      </w:r>
      <w:proofErr w:type="gramEnd"/>
      <w:r w:rsidRPr="00B87721">
        <w:t>{</w:t>
      </w:r>
    </w:p>
    <w:p w14:paraId="3616B7EB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createObj</w:t>
      </w:r>
      <w:proofErr w:type="spellEnd"/>
      <w:r w:rsidRPr="00B87721">
        <w:t>(</w:t>
      </w:r>
      <w:proofErr w:type="gramEnd"/>
      <w:r w:rsidRPr="00B87721">
        <w:t>'ability</w:t>
      </w:r>
      <w:proofErr w:type="gramStart"/>
      <w:r w:rsidRPr="00B87721">
        <w:t>', {</w:t>
      </w:r>
      <w:proofErr w:type="gramEnd"/>
    </w:p>
    <w:p w14:paraId="209A746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>,</w:t>
      </w:r>
    </w:p>
    <w:p w14:paraId="606FAE6A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    </w:t>
      </w:r>
      <w:proofErr w:type="spellStart"/>
      <w:r w:rsidRPr="00B87721">
        <w:t>name:name</w:t>
      </w:r>
      <w:proofErr w:type="spellEnd"/>
      <w:r w:rsidRPr="00B87721">
        <w:t>,</w:t>
      </w:r>
    </w:p>
    <w:p w14:paraId="3782F80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action:String</w:t>
      </w:r>
      <w:proofErr w:type="spellEnd"/>
      <w:proofErr w:type="gramEnd"/>
      <w:r w:rsidRPr="00B87721">
        <w:t>(action),</w:t>
      </w:r>
    </w:p>
    <w:p w14:paraId="3672882D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istokenaction:false</w:t>
      </w:r>
      <w:proofErr w:type="spellEnd"/>
      <w:proofErr w:type="gramEnd"/>
    </w:p>
    <w:p w14:paraId="62DEF971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F144EC0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691DE866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B698A4A" w14:textId="77777777" w:rsidR="00B87721" w:rsidRPr="00B87721" w:rsidRDefault="00B87721" w:rsidP="00B87721">
      <w:pPr>
        <w:spacing w:after="200" w:line="276" w:lineRule="auto"/>
      </w:pPr>
    </w:p>
    <w:p w14:paraId="5AEB0EA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</w:p>
    <w:p w14:paraId="069EDBDE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>) return '</w:t>
      </w:r>
      <w:proofErr w:type="gramStart"/>
      <w:r w:rsidRPr="00B87721">
        <w:t>';</w:t>
      </w:r>
      <w:proofErr w:type="gramEnd"/>
    </w:p>
    <w:p w14:paraId="17657F09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a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type:'ability</w:t>
      </w:r>
      <w:proofErr w:type="spellEnd"/>
      <w:r w:rsidRPr="00B87721">
        <w:t>', _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 xml:space="preserve">, </w:t>
      </w:r>
      <w:proofErr w:type="spellStart"/>
      <w:r w:rsidRPr="00B87721">
        <w:t>name:</w:t>
      </w:r>
      <w:proofErr w:type="gramStart"/>
      <w:r w:rsidRPr="00B87721">
        <w:t>name</w:t>
      </w:r>
      <w:proofErr w:type="spellEnd"/>
      <w:r w:rsidRPr="00B87721">
        <w:t xml:space="preserve">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2BC73644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gramStart"/>
      <w:r w:rsidRPr="00B87721">
        <w:t>a ?</w:t>
      </w:r>
      <w:proofErr w:type="gramEnd"/>
      <w:r w:rsidRPr="00B87721">
        <w:t xml:space="preserve"> String(</w:t>
      </w:r>
      <w:proofErr w:type="spellStart"/>
      <w:r w:rsidRPr="00B87721">
        <w:t>a.get</w:t>
      </w:r>
      <w:proofErr w:type="spellEnd"/>
      <w:r w:rsidRPr="00B87721">
        <w:t>('action') || ''</w:t>
      </w:r>
      <w:proofErr w:type="gramStart"/>
      <w:r w:rsidRPr="00B87721">
        <w:t>) :</w:t>
      </w:r>
      <w:proofErr w:type="gramEnd"/>
      <w:r w:rsidRPr="00B87721">
        <w:t xml:space="preserve"> '</w:t>
      </w:r>
      <w:proofErr w:type="gramStart"/>
      <w:r w:rsidRPr="00B87721">
        <w:t>';</w:t>
      </w:r>
      <w:proofErr w:type="gramEnd"/>
    </w:p>
    <w:p w14:paraId="147998CF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17E80954" w14:textId="77777777" w:rsidR="00B87721" w:rsidRPr="00B87721" w:rsidRDefault="00B87721" w:rsidP="00B87721">
      <w:pPr>
        <w:spacing w:after="200" w:line="276" w:lineRule="auto"/>
      </w:pPr>
    </w:p>
    <w:p w14:paraId="3BBAA3F9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</w:t>
      </w:r>
      <w:proofErr w:type="gramEnd"/>
    </w:p>
    <w:p w14:paraId="023153BD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obj = {</w:t>
      </w:r>
      <w:proofErr w:type="gramStart"/>
      <w:r w:rsidRPr="00B87721">
        <w:t>};</w:t>
      </w:r>
      <w:proofErr w:type="gramEnd"/>
    </w:p>
    <w:p w14:paraId="396629B1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lines = </w:t>
      </w:r>
      <w:proofErr w:type="gramStart"/>
      <w:r w:rsidRPr="00B87721">
        <w:t>String(</w:t>
      </w:r>
      <w:proofErr w:type="gramEnd"/>
      <w:r w:rsidRPr="00B87721">
        <w:t>raw || ''</w:t>
      </w:r>
      <w:proofErr w:type="gramStart"/>
      <w:r w:rsidRPr="00B87721">
        <w:t>).split</w:t>
      </w:r>
      <w:proofErr w:type="gramEnd"/>
      <w:r w:rsidRPr="00B87721">
        <w:t>('\n'</w:t>
      </w:r>
      <w:proofErr w:type="gramStart"/>
      <w:r w:rsidRPr="00B87721">
        <w:t>);</w:t>
      </w:r>
      <w:proofErr w:type="gramEnd"/>
    </w:p>
    <w:p w14:paraId="1F5A2F57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for(</w:t>
      </w:r>
      <w:proofErr w:type="gramEnd"/>
      <w:r w:rsidRPr="00B87721">
        <w:t xml:space="preserve">var </w:t>
      </w:r>
      <w:proofErr w:type="spellStart"/>
      <w:r w:rsidRPr="00B87721">
        <w:t>i</w:t>
      </w:r>
      <w:proofErr w:type="spellEnd"/>
      <w:r w:rsidRPr="00B87721">
        <w:t>=</w:t>
      </w:r>
      <w:proofErr w:type="gramStart"/>
      <w:r w:rsidRPr="00B87721">
        <w:t>0;i</w:t>
      </w:r>
      <w:proofErr w:type="gramEnd"/>
      <w:r w:rsidRPr="00B87721">
        <w:t>&lt;</w:t>
      </w:r>
      <w:proofErr w:type="spellStart"/>
      <w:proofErr w:type="gramStart"/>
      <w:r w:rsidRPr="00B87721">
        <w:t>lines.length</w:t>
      </w:r>
      <w:proofErr w:type="gramEnd"/>
      <w:r w:rsidRPr="00B87721">
        <w:t>;i</w:t>
      </w:r>
      <w:proofErr w:type="spellEnd"/>
      <w:r w:rsidRPr="00B87721">
        <w:t>+</w:t>
      </w:r>
      <w:proofErr w:type="gramStart"/>
      <w:r w:rsidRPr="00B87721">
        <w:t>+){</w:t>
      </w:r>
      <w:proofErr w:type="gramEnd"/>
    </w:p>
    <w:p w14:paraId="61D6E463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line = String(lines[</w:t>
      </w:r>
      <w:proofErr w:type="spellStart"/>
      <w:r w:rsidRPr="00B87721">
        <w:t>i</w:t>
      </w:r>
      <w:proofErr w:type="spellEnd"/>
      <w:r w:rsidRPr="00B87721">
        <w:t>]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0C048442" w14:textId="77777777" w:rsidR="00B87721" w:rsidRPr="00B87721" w:rsidRDefault="00B87721" w:rsidP="00B87721">
      <w:pPr>
        <w:spacing w:after="200" w:line="276" w:lineRule="auto"/>
      </w:pPr>
      <w:r w:rsidRPr="00B87721">
        <w:t xml:space="preserve">      if</w:t>
      </w:r>
      <w:proofErr w:type="gramStart"/>
      <w:r w:rsidRPr="00B87721">
        <w:t>(!line</w:t>
      </w:r>
      <w:proofErr w:type="gramEnd"/>
      <w:r w:rsidRPr="00B87721">
        <w:t xml:space="preserve">) </w:t>
      </w:r>
      <w:proofErr w:type="gramStart"/>
      <w:r w:rsidRPr="00B87721">
        <w:t>continue;</w:t>
      </w:r>
      <w:proofErr w:type="gramEnd"/>
    </w:p>
    <w:p w14:paraId="245286BC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</w:t>
      </w:r>
      <w:proofErr w:type="spellStart"/>
      <w:r w:rsidRPr="00B87721">
        <w:t>idx</w:t>
      </w:r>
      <w:proofErr w:type="spellEnd"/>
      <w:r w:rsidRPr="00B87721">
        <w:t xml:space="preserve"> = </w:t>
      </w:r>
      <w:proofErr w:type="spellStart"/>
      <w:proofErr w:type="gramStart"/>
      <w:r w:rsidRPr="00B87721">
        <w:t>line.indexOf</w:t>
      </w:r>
      <w:proofErr w:type="spellEnd"/>
      <w:proofErr w:type="gramEnd"/>
      <w:r w:rsidRPr="00B87721">
        <w:t>('='</w:t>
      </w:r>
      <w:proofErr w:type="gramStart"/>
      <w:r w:rsidRPr="00B87721">
        <w:t>);</w:t>
      </w:r>
      <w:proofErr w:type="gramEnd"/>
    </w:p>
    <w:p w14:paraId="0D079AF7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gramStart"/>
      <w:r w:rsidRPr="00B87721">
        <w:t>if(</w:t>
      </w:r>
      <w:proofErr w:type="spellStart"/>
      <w:proofErr w:type="gramEnd"/>
      <w:r w:rsidRPr="00B87721">
        <w:t>idx</w:t>
      </w:r>
      <w:proofErr w:type="spellEnd"/>
      <w:r w:rsidRPr="00B87721">
        <w:t xml:space="preserve"> &lt; 1) </w:t>
      </w:r>
      <w:proofErr w:type="gramStart"/>
      <w:r w:rsidRPr="00B87721">
        <w:t>continue;</w:t>
      </w:r>
      <w:proofErr w:type="gramEnd"/>
    </w:p>
    <w:p w14:paraId="77D09FD6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k = </w:t>
      </w:r>
      <w:proofErr w:type="gramStart"/>
      <w:r w:rsidRPr="00B87721">
        <w:t>String(</w:t>
      </w:r>
      <w:proofErr w:type="spellStart"/>
      <w:r w:rsidRPr="00B87721">
        <w:t>line.substring</w:t>
      </w:r>
      <w:proofErr w:type="spellEnd"/>
      <w:proofErr w:type="gramEnd"/>
      <w:r w:rsidRPr="00B87721">
        <w:t xml:space="preserve">(0, </w:t>
      </w:r>
      <w:proofErr w:type="spellStart"/>
      <w:r w:rsidRPr="00B87721">
        <w:t>idx</w:t>
      </w:r>
      <w:proofErr w:type="spellEnd"/>
      <w:r w:rsidRPr="00B87721">
        <w:t>)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1990D818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v = </w:t>
      </w:r>
      <w:proofErr w:type="gramStart"/>
      <w:r w:rsidRPr="00B87721">
        <w:t>String(</w:t>
      </w:r>
      <w:proofErr w:type="spellStart"/>
      <w:r w:rsidRPr="00B87721">
        <w:t>line.substring</w:t>
      </w:r>
      <w:proofErr w:type="spellEnd"/>
      <w:proofErr w:type="gramEnd"/>
      <w:r w:rsidRPr="00B87721">
        <w:t>(</w:t>
      </w:r>
      <w:proofErr w:type="spellStart"/>
      <w:r w:rsidRPr="00B87721">
        <w:t>idx</w:t>
      </w:r>
      <w:proofErr w:type="spellEnd"/>
      <w:r w:rsidRPr="00B87721">
        <w:t xml:space="preserve"> + 1)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64BED43A" w14:textId="77777777" w:rsidR="00B87721" w:rsidRPr="00B87721" w:rsidRDefault="00B87721" w:rsidP="00B87721">
      <w:pPr>
        <w:spacing w:after="200" w:line="276" w:lineRule="auto"/>
      </w:pPr>
      <w:r w:rsidRPr="00B87721">
        <w:t xml:space="preserve">      if(k) obj[k] = </w:t>
      </w:r>
      <w:proofErr w:type="gramStart"/>
      <w:r w:rsidRPr="00B87721">
        <w:t>v;</w:t>
      </w:r>
      <w:proofErr w:type="gramEnd"/>
    </w:p>
    <w:p w14:paraId="07E0A82A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50A006BC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return </w:t>
      </w:r>
      <w:proofErr w:type="gramStart"/>
      <w:r w:rsidRPr="00B87721">
        <w:t>obj;</w:t>
      </w:r>
      <w:proofErr w:type="gramEnd"/>
    </w:p>
    <w:p w14:paraId="262F2BF8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AB6A27B" w14:textId="77777777" w:rsidR="00B87721" w:rsidRPr="00B87721" w:rsidRDefault="00B87721" w:rsidP="00B87721">
      <w:pPr>
        <w:spacing w:after="200" w:line="276" w:lineRule="auto"/>
      </w:pPr>
    </w:p>
    <w:p w14:paraId="4B843D46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</w:t>
      </w:r>
      <w:proofErr w:type="gramEnd"/>
    </w:p>
    <w:p w14:paraId="2B2F722F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out = [</w:t>
      </w:r>
      <w:proofErr w:type="gramStart"/>
      <w:r w:rsidRPr="00B87721">
        <w:t>];</w:t>
      </w:r>
      <w:proofErr w:type="gramEnd"/>
    </w:p>
    <w:p w14:paraId="563C410D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Object.keys</w:t>
      </w:r>
      <w:proofErr w:type="spellEnd"/>
      <w:r w:rsidRPr="00B87721">
        <w:t>(obj || {}</w:t>
      </w:r>
      <w:proofErr w:type="gramStart"/>
      <w:r w:rsidRPr="00B87721">
        <w:t>).sort</w:t>
      </w:r>
      <w:proofErr w:type="gramEnd"/>
      <w:r w:rsidRPr="00B87721">
        <w:t>(</w:t>
      </w:r>
      <w:proofErr w:type="gramStart"/>
      <w:r w:rsidRPr="00B87721">
        <w:t>).</w:t>
      </w:r>
      <w:proofErr w:type="spellStart"/>
      <w:r w:rsidRPr="00B87721">
        <w:t>forEach</w:t>
      </w:r>
      <w:proofErr w:type="spellEnd"/>
      <w:proofErr w:type="gramEnd"/>
      <w:r w:rsidRPr="00B87721">
        <w:t>(function(k</w:t>
      </w:r>
      <w:proofErr w:type="gramStart"/>
      <w:r w:rsidRPr="00B87721">
        <w:t>){</w:t>
      </w:r>
      <w:proofErr w:type="gramEnd"/>
    </w:p>
    <w:p w14:paraId="6098709A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out.push</w:t>
      </w:r>
      <w:proofErr w:type="spellEnd"/>
      <w:proofErr w:type="gramEnd"/>
      <w:r w:rsidRPr="00B87721">
        <w:t>(k + '=' + obj[k]</w:t>
      </w:r>
      <w:proofErr w:type="gramStart"/>
      <w:r w:rsidRPr="00B87721">
        <w:t>);</w:t>
      </w:r>
      <w:proofErr w:type="gramEnd"/>
    </w:p>
    <w:p w14:paraId="5324BED4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43B9A0A9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proofErr w:type="gramStart"/>
      <w:r w:rsidRPr="00B87721">
        <w:t>out.join</w:t>
      </w:r>
      <w:proofErr w:type="spellEnd"/>
      <w:proofErr w:type="gramEnd"/>
      <w:r w:rsidRPr="00B87721">
        <w:t>('\n'</w:t>
      </w:r>
      <w:proofErr w:type="gramStart"/>
      <w:r w:rsidRPr="00B87721">
        <w:t>);</w:t>
      </w:r>
      <w:proofErr w:type="gramEnd"/>
    </w:p>
    <w:p w14:paraId="43553E79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84A81F2" w14:textId="77777777" w:rsidR="00B87721" w:rsidRPr="00B87721" w:rsidRDefault="00B87721" w:rsidP="00B87721">
      <w:pPr>
        <w:spacing w:after="200" w:line="276" w:lineRule="auto"/>
      </w:pPr>
    </w:p>
    <w:p w14:paraId="1D680086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</w:p>
    <w:p w14:paraId="39E8E5D4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</w:t>
      </w:r>
      <w:proofErr w:type="spellStart"/>
      <w:r w:rsidRPr="00B87721">
        <w:t>mk</w:t>
      </w:r>
      <w:proofErr w:type="spellEnd"/>
      <w:r w:rsidRPr="00B87721">
        <w:t xml:space="preserve"> = </w:t>
      </w:r>
      <w:proofErr w:type="gramStart"/>
      <w:r w:rsidRPr="00B87721">
        <w:t>String(</w:t>
      </w:r>
      <w:proofErr w:type="spellStart"/>
      <w:proofErr w:type="gramEnd"/>
      <w:r w:rsidRPr="00B87721">
        <w:t>moduleKey</w:t>
      </w:r>
      <w:proofErr w:type="spellEnd"/>
      <w:r w:rsidRPr="00B87721">
        <w:t xml:space="preserve">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36C5C4FE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mv = </w:t>
      </w:r>
      <w:proofErr w:type="gramStart"/>
      <w:r w:rsidRPr="00B87721">
        <w:t>String(</w:t>
      </w:r>
      <w:proofErr w:type="spellStart"/>
      <w:proofErr w:type="gramEnd"/>
      <w:r w:rsidRPr="00B87721">
        <w:t>moduleVersion</w:t>
      </w:r>
      <w:proofErr w:type="spellEnd"/>
      <w:r w:rsidRPr="00B87721">
        <w:t xml:space="preserve">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5C2308FB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m = </w:t>
      </w:r>
      <w:proofErr w:type="spellStart"/>
      <w:proofErr w:type="gramStart"/>
      <w:r w:rsidRPr="00B87721">
        <w:t>mv.match</w:t>
      </w:r>
      <w:proofErr w:type="spellEnd"/>
      <w:proofErr w:type="gramEnd"/>
      <w:r w:rsidRPr="00B87721">
        <w:t>(/(\d+\.\d+\.\d</w:t>
      </w:r>
      <w:proofErr w:type="gramStart"/>
      <w:r w:rsidRPr="00B87721">
        <w:t>+)$</w:t>
      </w:r>
      <w:proofErr w:type="gramEnd"/>
      <w:r w:rsidRPr="00B87721">
        <w:t>/</w:t>
      </w:r>
      <w:proofErr w:type="gramStart"/>
      <w:r w:rsidRPr="00B87721">
        <w:t>);</w:t>
      </w:r>
      <w:proofErr w:type="gramEnd"/>
    </w:p>
    <w:p w14:paraId="471C74AD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r w:rsidRPr="00B87721">
        <w:t xml:space="preserve">    </w:t>
      </w:r>
      <w:r w:rsidRPr="00B87721">
        <w:rPr>
          <w:lang w:val="pt-BR"/>
        </w:rPr>
        <w:t xml:space="preserve">var ver = </w:t>
      </w:r>
      <w:proofErr w:type="gramStart"/>
      <w:r w:rsidRPr="00B87721">
        <w:rPr>
          <w:lang w:val="pt-BR"/>
        </w:rPr>
        <w:t>m ?</w:t>
      </w:r>
      <w:proofErr w:type="gramEnd"/>
      <w:r w:rsidRPr="00B87721">
        <w:rPr>
          <w:lang w:val="pt-BR"/>
        </w:rPr>
        <w:t xml:space="preserve"> </w:t>
      </w:r>
      <w:proofErr w:type="gramStart"/>
      <w:r w:rsidRPr="00B87721">
        <w:rPr>
          <w:lang w:val="pt-BR"/>
        </w:rPr>
        <w:t>m[</w:t>
      </w:r>
      <w:proofErr w:type="gramEnd"/>
      <w:r w:rsidRPr="00B87721">
        <w:rPr>
          <w:lang w:val="pt-BR"/>
        </w:rPr>
        <w:t>1</w:t>
      </w:r>
      <w:proofErr w:type="gramStart"/>
      <w:r w:rsidRPr="00B87721">
        <w:rPr>
          <w:lang w:val="pt-BR"/>
        </w:rPr>
        <w:t>] :</w:t>
      </w:r>
      <w:proofErr w:type="gramEnd"/>
      <w:r w:rsidRPr="00B87721">
        <w:rPr>
          <w:lang w:val="pt-BR"/>
        </w:rPr>
        <w:t xml:space="preserve"> </w:t>
      </w:r>
      <w:proofErr w:type="spellStart"/>
      <w:proofErr w:type="gramStart"/>
      <w:r w:rsidRPr="00B87721">
        <w:rPr>
          <w:lang w:val="pt-BR"/>
        </w:rPr>
        <w:t>mv.replace</w:t>
      </w:r>
      <w:proofErr w:type="spellEnd"/>
      <w:proofErr w:type="gramEnd"/>
      <w:r w:rsidRPr="00B87721">
        <w:rPr>
          <w:lang w:val="pt-BR"/>
        </w:rPr>
        <w:t>(/</w:t>
      </w:r>
      <w:proofErr w:type="gramStart"/>
      <w:r w:rsidRPr="00B87721">
        <w:rPr>
          <w:lang w:val="pt-BR"/>
        </w:rPr>
        <w:t>^[</w:t>
      </w:r>
      <w:proofErr w:type="gramEnd"/>
      <w:r w:rsidRPr="00B87721">
        <w:rPr>
          <w:lang w:val="pt-BR"/>
        </w:rPr>
        <w:t>^0-</w:t>
      </w:r>
      <w:proofErr w:type="gramStart"/>
      <w:r w:rsidRPr="00B87721">
        <w:rPr>
          <w:lang w:val="pt-BR"/>
        </w:rPr>
        <w:t>9]*</w:t>
      </w:r>
      <w:proofErr w:type="gramEnd"/>
      <w:r w:rsidRPr="00B87721">
        <w:rPr>
          <w:lang w:val="pt-BR"/>
        </w:rPr>
        <w:t>/, '');</w:t>
      </w:r>
    </w:p>
    <w:p w14:paraId="29B4F57A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r w:rsidRPr="00B87721">
        <w:rPr>
          <w:lang w:val="pt-BR"/>
        </w:rPr>
        <w:t xml:space="preserve">    </w:t>
      </w:r>
      <w:proofErr w:type="spellStart"/>
      <w:r w:rsidRPr="00B87721">
        <w:rPr>
          <w:lang w:val="pt-BR"/>
        </w:rPr>
        <w:t>return</w:t>
      </w:r>
      <w:proofErr w:type="spellEnd"/>
      <w:r w:rsidRPr="00B87721">
        <w:rPr>
          <w:lang w:val="pt-BR"/>
        </w:rPr>
        <w:t xml:space="preserve"> </w:t>
      </w:r>
      <w:proofErr w:type="spellStart"/>
      <w:r w:rsidRPr="00B87721">
        <w:rPr>
          <w:lang w:val="pt-BR"/>
        </w:rPr>
        <w:t>mk</w:t>
      </w:r>
      <w:proofErr w:type="spellEnd"/>
      <w:r w:rsidRPr="00B87721">
        <w:rPr>
          <w:lang w:val="pt-BR"/>
        </w:rPr>
        <w:t xml:space="preserve"> + '_' + ver;</w:t>
      </w:r>
    </w:p>
    <w:p w14:paraId="1E3A20FD" w14:textId="77777777" w:rsidR="00B87721" w:rsidRPr="00B87721" w:rsidRDefault="00B87721" w:rsidP="00B87721">
      <w:pPr>
        <w:spacing w:after="200" w:line="276" w:lineRule="auto"/>
      </w:pPr>
      <w:r w:rsidRPr="00B87721">
        <w:rPr>
          <w:lang w:val="pt-BR"/>
        </w:rPr>
        <w:t xml:space="preserve">  </w:t>
      </w:r>
      <w:r w:rsidRPr="00B87721">
        <w:t>}</w:t>
      </w:r>
    </w:p>
    <w:p w14:paraId="37105151" w14:textId="77777777" w:rsidR="00B87721" w:rsidRPr="00B87721" w:rsidRDefault="00B87721" w:rsidP="00B87721">
      <w:pPr>
        <w:spacing w:after="200" w:line="276" w:lineRule="auto"/>
      </w:pPr>
    </w:p>
    <w:p w14:paraId="080C6E3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</w:p>
    <w:p w14:paraId="5FEDDD85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43581C78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root = </w:t>
      </w:r>
      <w:proofErr w:type="spellStart"/>
      <w:proofErr w:type="gramStart"/>
      <w:r w:rsidRPr="00B87721">
        <w:t>parseVersionRoot</w:t>
      </w:r>
      <w:proofErr w:type="spellEnd"/>
      <w:r w:rsidRPr="00B87721">
        <w:t>(</w:t>
      </w:r>
      <w:proofErr w:type="spellStart"/>
      <w:r w:rsidRPr="00B87721">
        <w:t>getAbilityAction</w:t>
      </w:r>
      <w:proofErr w:type="spellEnd"/>
      <w:r w:rsidRPr="00B87721">
        <w:t>(</w:t>
      </w:r>
      <w:proofErr w:type="gramEnd"/>
      <w:r w:rsidRPr="00B87721">
        <w:t>mule, '</w:t>
      </w:r>
      <w:proofErr w:type="gramStart"/>
      <w:r w:rsidRPr="00B87721">
        <w:t>version'));</w:t>
      </w:r>
      <w:proofErr w:type="gramEnd"/>
    </w:p>
    <w:p w14:paraId="264909AD" w14:textId="77777777" w:rsidR="00B87721" w:rsidRPr="00B87721" w:rsidRDefault="00B87721" w:rsidP="00B87721">
      <w:pPr>
        <w:spacing w:after="200" w:line="276" w:lineRule="auto"/>
      </w:pPr>
      <w:r w:rsidRPr="00B87721">
        <w:t xml:space="preserve">    root[</w:t>
      </w:r>
      <w:proofErr w:type="spellStart"/>
      <w:r w:rsidRPr="00B87721">
        <w:t>moduleKey</w:t>
      </w:r>
      <w:proofErr w:type="spellEnd"/>
      <w:r w:rsidRPr="00B87721">
        <w:t xml:space="preserve">] =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r w:rsidRPr="00B87721">
        <w:t>moduleVersion</w:t>
      </w:r>
      <w:proofErr w:type="spellEnd"/>
      <w:proofErr w:type="gramStart"/>
      <w:r w:rsidRPr="00B87721">
        <w:t>);</w:t>
      </w:r>
      <w:proofErr w:type="gramEnd"/>
    </w:p>
    <w:p w14:paraId="5B0502C5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'version', </w:t>
      </w:r>
      <w:proofErr w:type="spellStart"/>
      <w:r w:rsidRPr="00B87721">
        <w:t>serializeVersionRoot</w:t>
      </w:r>
      <w:proofErr w:type="spellEnd"/>
      <w:r w:rsidRPr="00B87721">
        <w:t>(root)</w:t>
      </w:r>
      <w:proofErr w:type="gramStart"/>
      <w:r w:rsidRPr="00B87721">
        <w:t>);</w:t>
      </w:r>
      <w:proofErr w:type="gramEnd"/>
    </w:p>
    <w:p w14:paraId="6A481FFF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t xml:space="preserve">  </w:t>
      </w:r>
      <w:r w:rsidRPr="00B87721">
        <w:rPr>
          <w:lang w:val="fr-FR"/>
        </w:rPr>
        <w:t>}</w:t>
      </w:r>
    </w:p>
    <w:p w14:paraId="6C007112" w14:textId="77777777" w:rsidR="00B87721" w:rsidRPr="00B87721" w:rsidRDefault="00B87721" w:rsidP="00B87721">
      <w:pPr>
        <w:spacing w:after="200" w:line="276" w:lineRule="auto"/>
        <w:rPr>
          <w:lang w:val="fr-FR"/>
        </w:rPr>
      </w:pPr>
    </w:p>
    <w:p w14:paraId="67FEADE8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rPr>
          <w:lang w:val="fr-FR"/>
        </w:rPr>
        <w:t xml:space="preserve">  </w:t>
      </w:r>
      <w:proofErr w:type="spellStart"/>
      <w:proofErr w:type="gramStart"/>
      <w:r w:rsidRPr="00B87721">
        <w:rPr>
          <w:lang w:val="fr-FR"/>
        </w:rPr>
        <w:t>function</w:t>
      </w:r>
      <w:proofErr w:type="spellEnd"/>
      <w:proofErr w:type="gramEnd"/>
      <w:r w:rsidRPr="00B87721">
        <w:rPr>
          <w:lang w:val="fr-FR"/>
        </w:rPr>
        <w:t xml:space="preserve"> </w:t>
      </w:r>
      <w:proofErr w:type="spellStart"/>
      <w:proofErr w:type="gramStart"/>
      <w:r w:rsidRPr="00B87721">
        <w:rPr>
          <w:lang w:val="fr-FR"/>
        </w:rPr>
        <w:t>syncExampleRootToMule</w:t>
      </w:r>
      <w:proofErr w:type="spellEnd"/>
      <w:r w:rsidRPr="00B87721">
        <w:rPr>
          <w:lang w:val="fr-FR"/>
        </w:rPr>
        <w:t>(){</w:t>
      </w:r>
      <w:proofErr w:type="gramEnd"/>
    </w:p>
    <w:p w14:paraId="30628C8D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rPr>
          <w:lang w:val="fr-FR"/>
        </w:rPr>
        <w:t xml:space="preserve">    </w:t>
      </w:r>
      <w:proofErr w:type="gramStart"/>
      <w:r w:rsidRPr="00B87721">
        <w:rPr>
          <w:lang w:val="fr-FR"/>
        </w:rPr>
        <w:t>var</w:t>
      </w:r>
      <w:proofErr w:type="gramEnd"/>
      <w:r w:rsidRPr="00B87721">
        <w:rPr>
          <w:lang w:val="fr-FR"/>
        </w:rPr>
        <w:t xml:space="preserve"> mule = </w:t>
      </w:r>
      <w:proofErr w:type="spellStart"/>
      <w:proofErr w:type="gramStart"/>
      <w:r w:rsidRPr="00B87721">
        <w:rPr>
          <w:lang w:val="fr-FR"/>
        </w:rPr>
        <w:t>ensureMule</w:t>
      </w:r>
      <w:proofErr w:type="spellEnd"/>
      <w:r w:rsidRPr="00B87721">
        <w:rPr>
          <w:lang w:val="fr-FR"/>
        </w:rPr>
        <w:t>();</w:t>
      </w:r>
      <w:proofErr w:type="gramEnd"/>
    </w:p>
    <w:p w14:paraId="4FB6CCF2" w14:textId="77777777" w:rsidR="00B87721" w:rsidRPr="00B87721" w:rsidRDefault="00B87721" w:rsidP="00B87721">
      <w:pPr>
        <w:spacing w:after="200" w:line="276" w:lineRule="auto"/>
      </w:pPr>
      <w:r w:rsidRPr="00B87721">
        <w:rPr>
          <w:lang w:val="fr-FR"/>
        </w:rPr>
        <w:t xml:space="preserve">    </w:t>
      </w:r>
      <w:r w:rsidRPr="00B87721">
        <w:t>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32E143F2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S = </w:t>
      </w:r>
      <w:proofErr w:type="spellStart"/>
      <w:proofErr w:type="gramStart"/>
      <w:r w:rsidRPr="00B87721">
        <w:t>ensureState</w:t>
      </w:r>
      <w:proofErr w:type="spellEnd"/>
      <w:r w:rsidRPr="00B87721">
        <w:t>();</w:t>
      </w:r>
      <w:proofErr w:type="gramEnd"/>
    </w:p>
    <w:p w14:paraId="06F8613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MODULE_KEY, </w:t>
      </w:r>
      <w:proofErr w:type="spellStart"/>
      <w:r w:rsidRPr="00B87721">
        <w:t>JSON.stringify</w:t>
      </w:r>
      <w:proofErr w:type="spellEnd"/>
      <w:r w:rsidRPr="00B87721">
        <w:t>(</w:t>
      </w:r>
      <w:proofErr w:type="spellStart"/>
      <w:r w:rsidRPr="00B87721">
        <w:t>S.data</w:t>
      </w:r>
      <w:proofErr w:type="spellEnd"/>
      <w:r w:rsidRPr="00B87721">
        <w:t xml:space="preserve"> || {})</w:t>
      </w:r>
      <w:proofErr w:type="gramStart"/>
      <w:r w:rsidRPr="00B87721">
        <w:t>);</w:t>
      </w:r>
      <w:proofErr w:type="gramEnd"/>
    </w:p>
    <w:p w14:paraId="01B5A38B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04FBFF2" w14:textId="77777777" w:rsidR="00B87721" w:rsidRPr="00B87721" w:rsidRDefault="00B87721" w:rsidP="00B87721">
      <w:pPr>
        <w:spacing w:after="200" w:line="276" w:lineRule="auto"/>
      </w:pPr>
    </w:p>
    <w:p w14:paraId="7E838672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16C9CAF6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ensureState</w:t>
      </w:r>
      <w:proofErr w:type="spellEnd"/>
      <w:r w:rsidRPr="00B87721">
        <w:t>();</w:t>
      </w:r>
      <w:proofErr w:type="gramEnd"/>
    </w:p>
    <w:p w14:paraId="567C0978" w14:textId="77777777" w:rsidR="00B87721" w:rsidRPr="00B87721" w:rsidRDefault="00B87721" w:rsidP="00B87721">
      <w:pPr>
        <w:spacing w:after="200" w:line="276" w:lineRule="auto"/>
      </w:pPr>
      <w:r w:rsidRPr="00B87721">
        <w:t xml:space="preserve">    mule = mule || </w:t>
      </w:r>
      <w:proofErr w:type="spellStart"/>
      <w:proofErr w:type="gramStart"/>
      <w:r w:rsidRPr="00B87721">
        <w:t>ensureMule</w:t>
      </w:r>
      <w:proofErr w:type="spellEnd"/>
      <w:r w:rsidRPr="00B87721">
        <w:t>();</w:t>
      </w:r>
      <w:proofErr w:type="gramEnd"/>
    </w:p>
    <w:p w14:paraId="6F843315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syncExampleRootToMule</w:t>
      </w:r>
      <w:proofErr w:type="spellEnd"/>
      <w:r w:rsidRPr="00B87721">
        <w:t>();</w:t>
      </w:r>
      <w:proofErr w:type="gramEnd"/>
    </w:p>
    <w:p w14:paraId="3DA89B7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>mule, MODULE_KEY, VERSION</w:t>
      </w:r>
      <w:proofErr w:type="gramStart"/>
      <w:r w:rsidRPr="00B87721">
        <w:t>);</w:t>
      </w:r>
      <w:proofErr w:type="gramEnd"/>
    </w:p>
    <w:p w14:paraId="08605722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2FB6A59" w14:textId="77777777" w:rsidR="00B87721" w:rsidRPr="00B87721" w:rsidRDefault="00B87721" w:rsidP="00B87721">
      <w:pPr>
        <w:spacing w:after="200" w:line="276" w:lineRule="auto"/>
      </w:pPr>
    </w:p>
    <w:p w14:paraId="322BBE9C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registerWithCore</w:t>
      </w:r>
      <w:proofErr w:type="spellEnd"/>
      <w:r w:rsidRPr="00B87721">
        <w:t>(){</w:t>
      </w:r>
      <w:proofErr w:type="gramEnd"/>
    </w:p>
    <w:p w14:paraId="533C3E4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r w:rsidRPr="00B87721">
        <w:t>typeof</w:t>
      </w:r>
      <w:proofErr w:type="spellEnd"/>
      <w:r w:rsidRPr="00B87721">
        <w:t xml:space="preserve"> </w:t>
      </w:r>
      <w:proofErr w:type="spellStart"/>
      <w:r w:rsidRPr="00B87721">
        <w:t>RT.fts.addHelpSection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492D7724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RT.fts.addHelpSection</w:t>
      </w:r>
      <w:proofErr w:type="spellEnd"/>
      <w:r w:rsidRPr="00B87721">
        <w:t xml:space="preserve">(99, 'Example', </w:t>
      </w:r>
      <w:proofErr w:type="gramStart"/>
      <w:r w:rsidRPr="00B87721">
        <w:t>function(){</w:t>
      </w:r>
      <w:proofErr w:type="gramEnd"/>
    </w:p>
    <w:p w14:paraId="70408202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return [</w:t>
      </w:r>
    </w:p>
    <w:p w14:paraId="75C8701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</w:t>
      </w:r>
      <w:proofErr w:type="gramStart"/>
      <w:r w:rsidRPr="00B87721">
        <w:t>'!fts</w:t>
      </w:r>
      <w:proofErr w:type="gramEnd"/>
      <w:r w:rsidRPr="00B87721">
        <w:t xml:space="preserve"> --example'</w:t>
      </w:r>
    </w:p>
    <w:p w14:paraId="258071B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gramStart"/>
      <w:r w:rsidRPr="00B87721">
        <w:t>];</w:t>
      </w:r>
      <w:proofErr w:type="gramEnd"/>
    </w:p>
    <w:p w14:paraId="4B97CAE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94FF40F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2B52ABC2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RT.fts.registerCommands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1D93EFD2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RT.fts.</w:t>
      </w:r>
      <w:proofErr w:type="gramStart"/>
      <w:r w:rsidRPr="00B87721">
        <w:t>registerCommands</w:t>
      </w:r>
      <w:proofErr w:type="spellEnd"/>
      <w:r w:rsidRPr="00B87721">
        <w:t>({</w:t>
      </w:r>
      <w:proofErr w:type="gramEnd"/>
    </w:p>
    <w:p w14:paraId="4F64038F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    'example': </w:t>
      </w:r>
      <w:proofErr w:type="gramStart"/>
      <w:r w:rsidRPr="00B87721">
        <w:t>function(</w:t>
      </w:r>
      <w:proofErr w:type="spellStart"/>
      <w:proofErr w:type="gramEnd"/>
      <w:r w:rsidRPr="00B87721">
        <w:t>args</w:t>
      </w:r>
      <w:proofErr w:type="spellEnd"/>
      <w:r w:rsidRPr="00B87721">
        <w:t xml:space="preserve">, </w:t>
      </w:r>
      <w:proofErr w:type="gramStart"/>
      <w:r w:rsidRPr="00B87721">
        <w:t>msg){</w:t>
      </w:r>
      <w:proofErr w:type="gramEnd"/>
    </w:p>
    <w:p w14:paraId="4AE96E99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// command implementation</w:t>
      </w:r>
    </w:p>
    <w:p w14:paraId="7844C1C4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}</w:t>
      </w:r>
    </w:p>
    <w:p w14:paraId="00CA6269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6F2E0054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52CF7A78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C9A3ECF" w14:textId="77777777" w:rsidR="00B87721" w:rsidRPr="00B87721" w:rsidRDefault="00B87721" w:rsidP="00B87721">
      <w:pPr>
        <w:spacing w:after="200" w:line="276" w:lineRule="auto"/>
      </w:pPr>
    </w:p>
    <w:p w14:paraId="446876A5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registerStartupHooks</w:t>
      </w:r>
      <w:proofErr w:type="spellEnd"/>
      <w:r w:rsidRPr="00B87721">
        <w:t>(){</w:t>
      </w:r>
      <w:proofErr w:type="gramEnd"/>
    </w:p>
    <w:p w14:paraId="769C840F" w14:textId="77777777" w:rsidR="00B87721" w:rsidRPr="00B87721" w:rsidRDefault="00B87721" w:rsidP="00B87721">
      <w:pPr>
        <w:spacing w:after="200" w:line="276" w:lineRule="auto"/>
      </w:pPr>
      <w:r w:rsidRPr="00B87721">
        <w:t xml:space="preserve">    if(_</w:t>
      </w:r>
      <w:proofErr w:type="spellStart"/>
      <w:r w:rsidRPr="00B87721">
        <w:t>startupRegistered</w:t>
      </w:r>
      <w:proofErr w:type="spellEnd"/>
      <w:r w:rsidRPr="00B87721">
        <w:t xml:space="preserve">) </w:t>
      </w:r>
      <w:proofErr w:type="gramStart"/>
      <w:r w:rsidRPr="00B87721">
        <w:t>return;</w:t>
      </w:r>
      <w:proofErr w:type="gramEnd"/>
    </w:p>
    <w:p w14:paraId="6D8337C5" w14:textId="77777777" w:rsidR="00B87721" w:rsidRPr="00B87721" w:rsidRDefault="00B87721" w:rsidP="00B87721">
      <w:pPr>
        <w:spacing w:after="200" w:line="276" w:lineRule="auto"/>
      </w:pPr>
      <w:r w:rsidRPr="00B87721">
        <w:t xml:space="preserve">    _</w:t>
      </w:r>
      <w:proofErr w:type="spellStart"/>
      <w:r w:rsidRPr="00B87721">
        <w:t>startupRegistered</w:t>
      </w:r>
      <w:proofErr w:type="spellEnd"/>
      <w:r w:rsidRPr="00B87721">
        <w:t xml:space="preserve"> = </w:t>
      </w:r>
      <w:proofErr w:type="gramStart"/>
      <w:r w:rsidRPr="00B87721">
        <w:t>true;</w:t>
      </w:r>
      <w:proofErr w:type="gramEnd"/>
    </w:p>
    <w:p w14:paraId="5DFF7860" w14:textId="77777777" w:rsidR="00B87721" w:rsidRPr="00B87721" w:rsidRDefault="00B87721" w:rsidP="00B87721">
      <w:pPr>
        <w:spacing w:after="200" w:line="276" w:lineRule="auto"/>
      </w:pPr>
    </w:p>
    <w:p w14:paraId="2CB9E5CD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72B1A4AA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RT.ftsQ.push</w:t>
      </w:r>
      <w:proofErr w:type="spellEnd"/>
      <w:proofErr w:type="gramEnd"/>
      <w:r w:rsidRPr="00B87721">
        <w:t>(function(fts</w:t>
      </w:r>
      <w:proofErr w:type="gramStart"/>
      <w:r w:rsidRPr="00B87721">
        <w:t>){</w:t>
      </w:r>
      <w:proofErr w:type="gramEnd"/>
    </w:p>
    <w:p w14:paraId="2406FAA1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gramStart"/>
      <w:r w:rsidRPr="00B87721">
        <w:t>if(</w:t>
      </w:r>
      <w:proofErr w:type="gramEnd"/>
      <w:r w:rsidRPr="00B87721">
        <w:t xml:space="preserve">fts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3AC9C97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 xml:space="preserve">(MODULE_KEY,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6A434919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325846FC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}</w:t>
      </w:r>
      <w:proofErr w:type="gramStart"/>
      <w:r w:rsidRPr="00B87721">
        <w:t>);</w:t>
      </w:r>
      <w:proofErr w:type="gramEnd"/>
    </w:p>
    <w:p w14:paraId="7FA7F18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</w:p>
    <w:p w14:paraId="68E9F340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7225E066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321E9673" w14:textId="77777777" w:rsidR="00B87721" w:rsidRPr="00B87721" w:rsidRDefault="00B87721" w:rsidP="00B87721">
      <w:pPr>
        <w:spacing w:after="200" w:line="276" w:lineRule="auto"/>
      </w:pPr>
    </w:p>
    <w:p w14:paraId="5A7E9B1C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RT.fts.registerStartup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46115923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RT.fts.registerStartup</w:t>
      </w:r>
      <w:proofErr w:type="spellEnd"/>
      <w:r w:rsidRPr="00B87721">
        <w:t xml:space="preserve">(MODULE_KEY,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229576FF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5B02E1F6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8A38598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}</w:t>
      </w:r>
    </w:p>
    <w:p w14:paraId="5448C8EC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0750E220" w14:textId="77777777" w:rsidR="00B87721" w:rsidRPr="00B87721" w:rsidRDefault="00B87721" w:rsidP="00B87721">
      <w:pPr>
        <w:spacing w:after="200" w:line="276" w:lineRule="auto"/>
      </w:pPr>
    </w:p>
    <w:p w14:paraId="44FF97A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init</w:t>
      </w:r>
      <w:proofErr w:type="spellEnd"/>
      <w:r w:rsidRPr="00B87721">
        <w:t>(){</w:t>
      </w:r>
      <w:proofErr w:type="gramEnd"/>
    </w:p>
    <w:p w14:paraId="1C6AAE94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moduleStartup</w:t>
      </w:r>
      <w:proofErr w:type="spellEnd"/>
      <w:r w:rsidRPr="00B87721">
        <w:t>(</w:t>
      </w:r>
      <w:proofErr w:type="spellStart"/>
      <w:proofErr w:type="gramStart"/>
      <w:r w:rsidRPr="00B87721">
        <w:t>ensureMule</w:t>
      </w:r>
      <w:proofErr w:type="spellEnd"/>
      <w:r w:rsidRPr="00B87721">
        <w:t>(</w:t>
      </w:r>
      <w:proofErr w:type="gramEnd"/>
      <w:r w:rsidRPr="00B87721">
        <w:t>), 'ready'</w:t>
      </w:r>
      <w:proofErr w:type="gramStart"/>
      <w:r w:rsidRPr="00B87721">
        <w:t>);</w:t>
      </w:r>
      <w:proofErr w:type="gramEnd"/>
    </w:p>
    <w:p w14:paraId="43B8185E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088B9542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registerStartupHooks</w:t>
      </w:r>
      <w:proofErr w:type="spellEnd"/>
      <w:r w:rsidRPr="00B87721">
        <w:t>();</w:t>
      </w:r>
      <w:proofErr w:type="gramEnd"/>
    </w:p>
    <w:p w14:paraId="6DE9C6E9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C80D2DA" w14:textId="77777777" w:rsidR="00B87721" w:rsidRPr="00B87721" w:rsidRDefault="00B87721" w:rsidP="00B87721">
      <w:pPr>
        <w:spacing w:after="200" w:line="276" w:lineRule="auto"/>
      </w:pPr>
    </w:p>
    <w:p w14:paraId="3525D8ED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gramStart"/>
      <w:r w:rsidRPr="00B87721">
        <w:t>on(</w:t>
      </w:r>
      <w:proofErr w:type="gramEnd"/>
      <w:r w:rsidRPr="00B87721">
        <w:t xml:space="preserve">'ready', </w:t>
      </w:r>
      <w:proofErr w:type="spellStart"/>
      <w:r w:rsidRPr="00B87721">
        <w:t>init</w:t>
      </w:r>
      <w:proofErr w:type="spellEnd"/>
      <w:proofErr w:type="gramStart"/>
      <w:r w:rsidRPr="00B87721">
        <w:t>);</w:t>
      </w:r>
      <w:proofErr w:type="gramEnd"/>
    </w:p>
    <w:p w14:paraId="07FFCCE0" w14:textId="77777777" w:rsidR="00B87721" w:rsidRPr="00B87721" w:rsidRDefault="00B87721" w:rsidP="00B87721">
      <w:pPr>
        <w:spacing w:after="200" w:line="276" w:lineRule="auto"/>
      </w:pPr>
      <w:r w:rsidRPr="00B87721">
        <w:t xml:space="preserve">  return </w:t>
      </w:r>
      <w:proofErr w:type="gramStart"/>
      <w:r w:rsidRPr="00B87721">
        <w:t xml:space="preserve">{ </w:t>
      </w:r>
      <w:proofErr w:type="spellStart"/>
      <w:r w:rsidRPr="00B87721">
        <w:t>init</w:t>
      </w:r>
      <w:proofErr w:type="gramEnd"/>
      <w:r w:rsidRPr="00B87721">
        <w:t>:</w:t>
      </w:r>
      <w:proofErr w:type="gramStart"/>
      <w:r w:rsidRPr="00B87721">
        <w:t>init</w:t>
      </w:r>
      <w:proofErr w:type="spellEnd"/>
      <w:r w:rsidRPr="00B87721">
        <w:t xml:space="preserve"> }</w:t>
      </w:r>
      <w:proofErr w:type="gramEnd"/>
      <w:r w:rsidRPr="00B87721">
        <w:t>;</w:t>
      </w:r>
    </w:p>
    <w:p w14:paraId="44712C9C" w14:textId="4AA8EF9F" w:rsidR="00337687" w:rsidRDefault="00B87721" w:rsidP="004B5E81">
      <w:r w:rsidRPr="00B87721">
        <w:t>})(</w:t>
      </w:r>
      <w:proofErr w:type="gramStart"/>
      <w:r w:rsidRPr="00B87721">
        <w:t>);</w:t>
      </w:r>
      <w:proofErr w:type="gramEnd"/>
    </w:p>
    <w:sectPr w:rsidR="00337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B68F9"/>
    <w:multiLevelType w:val="multilevel"/>
    <w:tmpl w:val="BEA2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45B70"/>
    <w:multiLevelType w:val="multilevel"/>
    <w:tmpl w:val="2E7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6A89"/>
    <w:multiLevelType w:val="multilevel"/>
    <w:tmpl w:val="8D7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02EF"/>
    <w:multiLevelType w:val="multilevel"/>
    <w:tmpl w:val="51B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0DD5"/>
    <w:multiLevelType w:val="multilevel"/>
    <w:tmpl w:val="B32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C23D9"/>
    <w:multiLevelType w:val="multilevel"/>
    <w:tmpl w:val="F79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E64F5"/>
    <w:multiLevelType w:val="multilevel"/>
    <w:tmpl w:val="D3C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152931">
    <w:abstractNumId w:val="8"/>
  </w:num>
  <w:num w:numId="2" w16cid:durableId="1593317376">
    <w:abstractNumId w:val="6"/>
  </w:num>
  <w:num w:numId="3" w16cid:durableId="819615882">
    <w:abstractNumId w:val="5"/>
  </w:num>
  <w:num w:numId="4" w16cid:durableId="1803647933">
    <w:abstractNumId w:val="4"/>
  </w:num>
  <w:num w:numId="5" w16cid:durableId="753741408">
    <w:abstractNumId w:val="7"/>
  </w:num>
  <w:num w:numId="6" w16cid:durableId="1110972683">
    <w:abstractNumId w:val="3"/>
  </w:num>
  <w:num w:numId="7" w16cid:durableId="375814771">
    <w:abstractNumId w:val="2"/>
  </w:num>
  <w:num w:numId="8" w16cid:durableId="1906379980">
    <w:abstractNumId w:val="1"/>
  </w:num>
  <w:num w:numId="9" w16cid:durableId="811679839">
    <w:abstractNumId w:val="0"/>
  </w:num>
  <w:num w:numId="10" w16cid:durableId="1914849230">
    <w:abstractNumId w:val="15"/>
  </w:num>
  <w:num w:numId="11" w16cid:durableId="1220239694">
    <w:abstractNumId w:val="13"/>
  </w:num>
  <w:num w:numId="12" w16cid:durableId="2071072038">
    <w:abstractNumId w:val="11"/>
  </w:num>
  <w:num w:numId="13" w16cid:durableId="1245526095">
    <w:abstractNumId w:val="9"/>
  </w:num>
  <w:num w:numId="14" w16cid:durableId="86270022">
    <w:abstractNumId w:val="14"/>
  </w:num>
  <w:num w:numId="15" w16cid:durableId="1235779563">
    <w:abstractNumId w:val="12"/>
  </w:num>
  <w:num w:numId="16" w16cid:durableId="1009799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15"/>
    <w:rsid w:val="0015074B"/>
    <w:rsid w:val="00237CD4"/>
    <w:rsid w:val="0026062E"/>
    <w:rsid w:val="0029639D"/>
    <w:rsid w:val="00326F90"/>
    <w:rsid w:val="00337687"/>
    <w:rsid w:val="004B5E81"/>
    <w:rsid w:val="008057F7"/>
    <w:rsid w:val="00963E19"/>
    <w:rsid w:val="00AA1D8D"/>
    <w:rsid w:val="00B47730"/>
    <w:rsid w:val="00B51A2E"/>
    <w:rsid w:val="00B87721"/>
    <w:rsid w:val="00CB0664"/>
    <w:rsid w:val="00F87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CC1BF"/>
  <w14:defaultImageDpi w14:val="300"/>
  <w15:docId w15:val="{BB4BA4A3-3639-4D48-90CC-95E8B553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721"/>
  </w:style>
  <w:style w:type="paragraph" w:styleId="Heading1">
    <w:name w:val="heading 1"/>
    <w:basedOn w:val="Normal"/>
    <w:next w:val="Normal"/>
    <w:link w:val="Heading1Char"/>
    <w:uiPriority w:val="9"/>
    <w:qFormat/>
    <w:rsid w:val="00B877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72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7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877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772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8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72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772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772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2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2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8772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7721"/>
    <w:rPr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2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2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2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2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2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2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772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87721"/>
    <w:rPr>
      <w:b/>
      <w:bCs/>
    </w:rPr>
  </w:style>
  <w:style w:type="character" w:styleId="Emphasis">
    <w:name w:val="Emphasis"/>
    <w:basedOn w:val="DefaultParagraphFont"/>
    <w:uiPriority w:val="20"/>
    <w:qFormat/>
    <w:rsid w:val="00B877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2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2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8772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8772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8772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87721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8772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772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1447</Words>
  <Characters>10365</Characters>
  <Application>Microsoft Office Word</Application>
  <DocSecurity>0</DocSecurity>
  <Lines>398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TC. McFall</cp:lastModifiedBy>
  <cp:revision>6</cp:revision>
  <dcterms:created xsi:type="dcterms:W3CDTF">2013-12-23T23:15:00Z</dcterms:created>
  <dcterms:modified xsi:type="dcterms:W3CDTF">2026-03-10T16:51:00Z</dcterms:modified>
  <cp:category/>
</cp:coreProperties>
</file>